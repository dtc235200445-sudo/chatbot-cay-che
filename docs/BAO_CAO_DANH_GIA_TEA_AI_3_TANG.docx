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D6C51" w14:textId="77777777" w:rsidR="008A3E0B" w:rsidRDefault="00000000">
      <w:pPr>
        <w:spacing w:after="40"/>
        <w:jc w:val="center"/>
      </w:pPr>
      <w:r>
        <w:rPr>
          <w:b/>
          <w:color w:val="000000"/>
          <w:sz w:val="40"/>
        </w:rPr>
        <w:t>BÁO CÁO ĐÁNH GIÁ HỆ THỐNG</w:t>
      </w:r>
    </w:p>
    <w:p w14:paraId="5D6113CD" w14:textId="77777777" w:rsidR="008A3E0B" w:rsidRDefault="00000000">
      <w:pPr>
        <w:spacing w:after="120"/>
        <w:jc w:val="center"/>
      </w:pPr>
      <w:r>
        <w:rPr>
          <w:b/>
          <w:color w:val="000000"/>
          <w:sz w:val="32"/>
        </w:rPr>
        <w:t>Chatbot hỏi đáp cây chè Tea AI</w:t>
      </w:r>
    </w:p>
    <w:p w14:paraId="0FCFD4A0" w14:textId="77777777" w:rsidR="008A3E0B" w:rsidRDefault="00000000">
      <w:pPr>
        <w:pStyle w:val="Heading1"/>
      </w:pPr>
      <w:proofErr w:type="spellStart"/>
      <w:r>
        <w:t>Tóm</w:t>
      </w:r>
      <w:proofErr w:type="spellEnd"/>
      <w:r>
        <w:t xml:space="preserve"> </w:t>
      </w:r>
      <w:proofErr w:type="spellStart"/>
      <w:r>
        <w:t>tắt</w:t>
      </w:r>
      <w:proofErr w:type="spellEnd"/>
      <w:r>
        <w:t xml:space="preserve"> </w:t>
      </w:r>
      <w:proofErr w:type="spellStart"/>
      <w:r>
        <w:t>kết</w:t>
      </w:r>
      <w:proofErr w:type="spellEnd"/>
      <w:r>
        <w:t xml:space="preserve"> </w:t>
      </w:r>
      <w:proofErr w:type="spellStart"/>
      <w:r>
        <w:t>quả</w:t>
      </w:r>
      <w:proofErr w:type="spellEnd"/>
    </w:p>
    <w:p w14:paraId="331CA696" w14:textId="77777777" w:rsidR="008A3E0B" w:rsidRDefault="00000000">
      <w:pPr>
        <w:pStyle w:val="ListBullet"/>
        <w:spacing w:after="60"/>
      </w:pPr>
      <w:r>
        <w:rPr>
          <w:b/>
        </w:rPr>
        <w:t>Tea AI trả lời đúng 78,9% câu hỏi, RAG thường chỉ đúng 21,9%.</w:t>
      </w:r>
      <w:r>
        <w:t xml:space="preserve"> Chênh lệch +57 điểm phần trăm, khoảng tin cậy 95% từ +46,5 đến +67,5 nên chắc chắn không phải do may mắn.</w:t>
      </w:r>
    </w:p>
    <w:p w14:paraId="6D2FA5A0" w14:textId="77777777" w:rsidR="008A3E0B" w:rsidRDefault="00000000">
      <w:pPr>
        <w:pStyle w:val="ListBullet"/>
        <w:spacing w:after="60"/>
      </w:pPr>
      <w:r>
        <w:rPr>
          <w:b/>
        </w:rPr>
        <w:t>Nguyên nhân chính nằm ở khâu tìm tài liệu:</w:t>
      </w:r>
      <w:r>
        <w:t xml:space="preserve"> Tea AI đưa đúng tài liệu vào 3 đoạn đầu ở 99% câu hỏi, RAG thường chỉ 30%. Khi tìm sai tài liệu, RAG thường từ chối nhầm 45/114 câu hoặc trả lời sai.</w:t>
      </w:r>
    </w:p>
    <w:p w14:paraId="57F1E2DC" w14:textId="77777777" w:rsidR="008A3E0B" w:rsidRDefault="00000000">
      <w:pPr>
        <w:pStyle w:val="ListBullet"/>
        <w:spacing w:after="60"/>
      </w:pPr>
      <w:r>
        <w:rPr>
          <w:b/>
        </w:rPr>
        <w:t>Cả hai hệ thống đều biết từ chối khi tài liệu không có thông tin</w:t>
      </w:r>
      <w:r>
        <w:t xml:space="preserve"> (36/36 câu) và không bịa số liệu.</w:t>
      </w:r>
    </w:p>
    <w:p w14:paraId="7598F5F3" w14:textId="77777777" w:rsidR="008A3E0B" w:rsidRDefault="00000000">
      <w:pPr>
        <w:pStyle w:val="ListBullet"/>
        <w:spacing w:after="60"/>
      </w:pPr>
      <w:r>
        <w:rPr>
          <w:b/>
        </w:rPr>
        <w:t>Tốc độ và chi phí gần như ngang nhau:</w:t>
      </w:r>
      <w:r>
        <w:t xml:space="preserve"> khoảng 1,8–1,9 giây mỗi câu và khoảng 0,5 USD cho 1.000 câu hỏi.</w:t>
      </w:r>
    </w:p>
    <w:p w14:paraId="082057ED" w14:textId="77777777" w:rsidR="008A3E0B" w:rsidRDefault="00000000">
      <w:pPr>
        <w:pStyle w:val="ListBullet"/>
        <w:spacing w:after="60"/>
      </w:pPr>
      <w:r>
        <w:rPr>
          <w:b/>
        </w:rPr>
        <w:t>Điểm yếu còn lại:</w:t>
      </w:r>
      <w:r>
        <w:t xml:space="preserve"> khi người dùng hỏi bằng lời đời thường, khác hẳn từ ngữ trong tài liệu, cả hai hệ thống đều tìm kém (Tea AI 0,33) và Tea AI không còn hơn rõ rệt.</w:t>
      </w:r>
    </w:p>
    <w:p w14:paraId="5BD9E142" w14:textId="77777777" w:rsidR="008A3E0B" w:rsidRDefault="00000000">
      <w:pPr>
        <w:pStyle w:val="Heading2"/>
      </w:pPr>
      <w:r>
        <w:t>Bảng kết quả chính</w:t>
      </w:r>
    </w:p>
    <w:tbl>
      <w:tblPr>
        <w:tblStyle w:val="TableGrid"/>
        <w:tblW w:w="0" w:type="auto"/>
        <w:jc w:val="center"/>
        <w:tblLook w:val="04A0" w:firstRow="1" w:lastRow="0" w:firstColumn="1" w:lastColumn="0" w:noHBand="0" w:noVBand="1"/>
      </w:tblPr>
      <w:tblGrid>
        <w:gridCol w:w="1814"/>
        <w:gridCol w:w="3855"/>
        <w:gridCol w:w="1701"/>
        <w:gridCol w:w="1701"/>
      </w:tblGrid>
      <w:tr w:rsidR="008A3E0B" w14:paraId="3DDD14C2" w14:textId="77777777">
        <w:trPr>
          <w:jc w:val="center"/>
        </w:trPr>
        <w:tc>
          <w:tcPr>
            <w:tcW w:w="1814" w:type="dxa"/>
          </w:tcPr>
          <w:p w14:paraId="50A389BA" w14:textId="77777777" w:rsidR="008A3E0B" w:rsidRDefault="00000000">
            <w:pPr>
              <w:spacing w:after="20" w:line="252" w:lineRule="auto"/>
            </w:pPr>
            <w:r>
              <w:rPr>
                <w:b/>
                <w:color w:val="000000"/>
                <w:sz w:val="22"/>
              </w:rPr>
              <w:t>Tầng</w:t>
            </w:r>
          </w:p>
        </w:tc>
        <w:tc>
          <w:tcPr>
            <w:tcW w:w="3855" w:type="dxa"/>
          </w:tcPr>
          <w:p w14:paraId="2CE77BDD" w14:textId="77777777" w:rsidR="008A3E0B" w:rsidRDefault="00000000">
            <w:pPr>
              <w:spacing w:after="20" w:line="252" w:lineRule="auto"/>
            </w:pPr>
            <w:r>
              <w:rPr>
                <w:b/>
                <w:color w:val="000000"/>
                <w:sz w:val="22"/>
              </w:rPr>
              <w:t>Chỉ số</w:t>
            </w:r>
          </w:p>
        </w:tc>
        <w:tc>
          <w:tcPr>
            <w:tcW w:w="1701" w:type="dxa"/>
          </w:tcPr>
          <w:p w14:paraId="47879837" w14:textId="77777777" w:rsidR="008A3E0B" w:rsidRDefault="00000000">
            <w:pPr>
              <w:spacing w:after="20" w:line="252" w:lineRule="auto"/>
            </w:pPr>
            <w:r>
              <w:rPr>
                <w:b/>
                <w:color w:val="000000"/>
                <w:sz w:val="22"/>
              </w:rPr>
              <w:t>Tea AI</w:t>
            </w:r>
          </w:p>
        </w:tc>
        <w:tc>
          <w:tcPr>
            <w:tcW w:w="1701" w:type="dxa"/>
          </w:tcPr>
          <w:p w14:paraId="37E74209" w14:textId="77777777" w:rsidR="008A3E0B" w:rsidRDefault="00000000">
            <w:pPr>
              <w:spacing w:after="20" w:line="252" w:lineRule="auto"/>
            </w:pPr>
            <w:r>
              <w:rPr>
                <w:b/>
                <w:color w:val="000000"/>
                <w:sz w:val="22"/>
              </w:rPr>
              <w:t>RAG thường</w:t>
            </w:r>
          </w:p>
        </w:tc>
      </w:tr>
      <w:tr w:rsidR="008A3E0B" w14:paraId="6B745755" w14:textId="77777777">
        <w:trPr>
          <w:jc w:val="center"/>
        </w:trPr>
        <w:tc>
          <w:tcPr>
            <w:tcW w:w="1814" w:type="dxa"/>
          </w:tcPr>
          <w:p w14:paraId="657226DF" w14:textId="77777777" w:rsidR="008A3E0B" w:rsidRDefault="00000000">
            <w:pPr>
              <w:spacing w:after="20" w:line="252" w:lineRule="auto"/>
            </w:pPr>
            <w:r>
              <w:rPr>
                <w:sz w:val="22"/>
              </w:rPr>
              <w:t>1. Tìm tài liệu</w:t>
            </w:r>
          </w:p>
        </w:tc>
        <w:tc>
          <w:tcPr>
            <w:tcW w:w="3855" w:type="dxa"/>
          </w:tcPr>
          <w:p w14:paraId="674A3564" w14:textId="77777777" w:rsidR="008A3E0B" w:rsidRDefault="00000000">
            <w:pPr>
              <w:spacing w:after="20" w:line="252" w:lineRule="auto"/>
            </w:pPr>
            <w:r>
              <w:rPr>
                <w:sz w:val="22"/>
              </w:rPr>
              <w:t>Context Precision@3</w:t>
            </w:r>
          </w:p>
        </w:tc>
        <w:tc>
          <w:tcPr>
            <w:tcW w:w="1701" w:type="dxa"/>
          </w:tcPr>
          <w:p w14:paraId="24EF2B40" w14:textId="77777777" w:rsidR="008A3E0B" w:rsidRDefault="00000000">
            <w:pPr>
              <w:spacing w:after="20" w:line="252" w:lineRule="auto"/>
              <w:jc w:val="center"/>
            </w:pPr>
            <w:r>
              <w:rPr>
                <w:sz w:val="22"/>
              </w:rPr>
              <w:t>0,95</w:t>
            </w:r>
          </w:p>
        </w:tc>
        <w:tc>
          <w:tcPr>
            <w:tcW w:w="1701" w:type="dxa"/>
          </w:tcPr>
          <w:p w14:paraId="065AFBA3" w14:textId="77777777" w:rsidR="008A3E0B" w:rsidRDefault="00000000">
            <w:pPr>
              <w:spacing w:after="20" w:line="252" w:lineRule="auto"/>
              <w:jc w:val="center"/>
            </w:pPr>
            <w:r>
              <w:rPr>
                <w:sz w:val="22"/>
              </w:rPr>
              <w:t>0,23</w:t>
            </w:r>
          </w:p>
        </w:tc>
      </w:tr>
      <w:tr w:rsidR="008A3E0B" w14:paraId="36A22011" w14:textId="77777777">
        <w:trPr>
          <w:jc w:val="center"/>
        </w:trPr>
        <w:tc>
          <w:tcPr>
            <w:tcW w:w="1814" w:type="dxa"/>
          </w:tcPr>
          <w:p w14:paraId="69473DC7" w14:textId="77777777" w:rsidR="008A3E0B" w:rsidRDefault="00000000">
            <w:pPr>
              <w:spacing w:after="20" w:line="252" w:lineRule="auto"/>
            </w:pPr>
            <w:r>
              <w:rPr>
                <w:sz w:val="22"/>
              </w:rPr>
              <w:t>1. Tìm tài liệu</w:t>
            </w:r>
          </w:p>
        </w:tc>
        <w:tc>
          <w:tcPr>
            <w:tcW w:w="3855" w:type="dxa"/>
          </w:tcPr>
          <w:p w14:paraId="6D19FCB1" w14:textId="77777777" w:rsidR="008A3E0B" w:rsidRDefault="00000000">
            <w:pPr>
              <w:spacing w:after="20" w:line="252" w:lineRule="auto"/>
            </w:pPr>
            <w:r>
              <w:rPr>
                <w:sz w:val="22"/>
              </w:rPr>
              <w:t>Context Recall@3</w:t>
            </w:r>
          </w:p>
        </w:tc>
        <w:tc>
          <w:tcPr>
            <w:tcW w:w="1701" w:type="dxa"/>
          </w:tcPr>
          <w:p w14:paraId="190006BE" w14:textId="77777777" w:rsidR="008A3E0B" w:rsidRDefault="00000000">
            <w:pPr>
              <w:spacing w:after="20" w:line="252" w:lineRule="auto"/>
              <w:jc w:val="center"/>
            </w:pPr>
            <w:r>
              <w:rPr>
                <w:sz w:val="22"/>
              </w:rPr>
              <w:t>0,99</w:t>
            </w:r>
          </w:p>
        </w:tc>
        <w:tc>
          <w:tcPr>
            <w:tcW w:w="1701" w:type="dxa"/>
          </w:tcPr>
          <w:p w14:paraId="310F64FE" w14:textId="77777777" w:rsidR="008A3E0B" w:rsidRDefault="00000000">
            <w:pPr>
              <w:spacing w:after="20" w:line="252" w:lineRule="auto"/>
              <w:jc w:val="center"/>
            </w:pPr>
            <w:r>
              <w:rPr>
                <w:sz w:val="22"/>
              </w:rPr>
              <w:t>0,30</w:t>
            </w:r>
          </w:p>
        </w:tc>
      </w:tr>
      <w:tr w:rsidR="008A3E0B" w14:paraId="43B3F45F" w14:textId="77777777">
        <w:trPr>
          <w:jc w:val="center"/>
        </w:trPr>
        <w:tc>
          <w:tcPr>
            <w:tcW w:w="1814" w:type="dxa"/>
          </w:tcPr>
          <w:p w14:paraId="04B50412" w14:textId="77777777" w:rsidR="008A3E0B" w:rsidRDefault="00000000">
            <w:pPr>
              <w:spacing w:after="20" w:line="252" w:lineRule="auto"/>
            </w:pPr>
            <w:r>
              <w:rPr>
                <w:sz w:val="22"/>
              </w:rPr>
              <w:t>1. Tìm tài liệu</w:t>
            </w:r>
          </w:p>
        </w:tc>
        <w:tc>
          <w:tcPr>
            <w:tcW w:w="3855" w:type="dxa"/>
          </w:tcPr>
          <w:p w14:paraId="2F69DC7D" w14:textId="77777777" w:rsidR="008A3E0B" w:rsidRDefault="00000000">
            <w:pPr>
              <w:spacing w:after="20" w:line="252" w:lineRule="auto"/>
            </w:pPr>
            <w:r>
              <w:rPr>
                <w:sz w:val="22"/>
              </w:rPr>
              <w:t>MRR</w:t>
            </w:r>
          </w:p>
        </w:tc>
        <w:tc>
          <w:tcPr>
            <w:tcW w:w="1701" w:type="dxa"/>
          </w:tcPr>
          <w:p w14:paraId="0B3C78DC" w14:textId="77777777" w:rsidR="008A3E0B" w:rsidRDefault="00000000">
            <w:pPr>
              <w:spacing w:after="20" w:line="252" w:lineRule="auto"/>
              <w:jc w:val="center"/>
            </w:pPr>
            <w:r>
              <w:rPr>
                <w:sz w:val="22"/>
              </w:rPr>
              <w:t>0,96</w:t>
            </w:r>
          </w:p>
        </w:tc>
        <w:tc>
          <w:tcPr>
            <w:tcW w:w="1701" w:type="dxa"/>
          </w:tcPr>
          <w:p w14:paraId="29F55468" w14:textId="77777777" w:rsidR="008A3E0B" w:rsidRDefault="00000000">
            <w:pPr>
              <w:spacing w:after="20" w:line="252" w:lineRule="auto"/>
              <w:jc w:val="center"/>
            </w:pPr>
            <w:r>
              <w:rPr>
                <w:sz w:val="22"/>
              </w:rPr>
              <w:t>0,25</w:t>
            </w:r>
          </w:p>
        </w:tc>
      </w:tr>
      <w:tr w:rsidR="008A3E0B" w14:paraId="7AEDE044" w14:textId="77777777">
        <w:trPr>
          <w:jc w:val="center"/>
        </w:trPr>
        <w:tc>
          <w:tcPr>
            <w:tcW w:w="1814" w:type="dxa"/>
          </w:tcPr>
          <w:p w14:paraId="69B2AB23" w14:textId="77777777" w:rsidR="008A3E0B" w:rsidRDefault="00000000">
            <w:pPr>
              <w:spacing w:after="20" w:line="252" w:lineRule="auto"/>
            </w:pPr>
            <w:r>
              <w:rPr>
                <w:sz w:val="22"/>
              </w:rPr>
              <w:t>2. Câu trả lời</w:t>
            </w:r>
          </w:p>
        </w:tc>
        <w:tc>
          <w:tcPr>
            <w:tcW w:w="3855" w:type="dxa"/>
          </w:tcPr>
          <w:p w14:paraId="065C5AA0" w14:textId="77777777" w:rsidR="008A3E0B" w:rsidRDefault="00000000">
            <w:pPr>
              <w:spacing w:after="20" w:line="252" w:lineRule="auto"/>
            </w:pPr>
            <w:r>
              <w:rPr>
                <w:sz w:val="22"/>
              </w:rPr>
              <w:t>Faithfulness (bám tài liệu)</w:t>
            </w:r>
          </w:p>
        </w:tc>
        <w:tc>
          <w:tcPr>
            <w:tcW w:w="1701" w:type="dxa"/>
          </w:tcPr>
          <w:p w14:paraId="200D57BC" w14:textId="77777777" w:rsidR="008A3E0B" w:rsidRDefault="00000000">
            <w:pPr>
              <w:spacing w:after="20" w:line="252" w:lineRule="auto"/>
              <w:jc w:val="center"/>
            </w:pPr>
            <w:r>
              <w:rPr>
                <w:sz w:val="22"/>
              </w:rPr>
              <w:t>0,99</w:t>
            </w:r>
          </w:p>
        </w:tc>
        <w:tc>
          <w:tcPr>
            <w:tcW w:w="1701" w:type="dxa"/>
          </w:tcPr>
          <w:p w14:paraId="3AEB9632" w14:textId="77777777" w:rsidR="008A3E0B" w:rsidRDefault="00000000">
            <w:pPr>
              <w:spacing w:after="20" w:line="252" w:lineRule="auto"/>
              <w:jc w:val="center"/>
            </w:pPr>
            <w:r>
              <w:rPr>
                <w:sz w:val="22"/>
              </w:rPr>
              <w:t>0,87</w:t>
            </w:r>
          </w:p>
        </w:tc>
      </w:tr>
      <w:tr w:rsidR="008A3E0B" w14:paraId="4C67EE51" w14:textId="77777777">
        <w:trPr>
          <w:jc w:val="center"/>
        </w:trPr>
        <w:tc>
          <w:tcPr>
            <w:tcW w:w="1814" w:type="dxa"/>
          </w:tcPr>
          <w:p w14:paraId="12C18452" w14:textId="77777777" w:rsidR="008A3E0B" w:rsidRDefault="00000000">
            <w:pPr>
              <w:spacing w:after="20" w:line="252" w:lineRule="auto"/>
            </w:pPr>
            <w:r>
              <w:rPr>
                <w:sz w:val="22"/>
              </w:rPr>
              <w:t>2. Câu trả lời</w:t>
            </w:r>
          </w:p>
        </w:tc>
        <w:tc>
          <w:tcPr>
            <w:tcW w:w="3855" w:type="dxa"/>
          </w:tcPr>
          <w:p w14:paraId="24FDFBC2" w14:textId="77777777" w:rsidR="008A3E0B" w:rsidRDefault="00000000">
            <w:pPr>
              <w:spacing w:after="20" w:line="252" w:lineRule="auto"/>
            </w:pPr>
            <w:r>
              <w:rPr>
                <w:sz w:val="22"/>
              </w:rPr>
              <w:t>Response Relevancy (đúng trọng tâm)</w:t>
            </w:r>
          </w:p>
        </w:tc>
        <w:tc>
          <w:tcPr>
            <w:tcW w:w="1701" w:type="dxa"/>
          </w:tcPr>
          <w:p w14:paraId="3EAFFD45" w14:textId="77777777" w:rsidR="008A3E0B" w:rsidRDefault="00000000">
            <w:pPr>
              <w:spacing w:after="20" w:line="252" w:lineRule="auto"/>
              <w:jc w:val="center"/>
            </w:pPr>
            <w:r>
              <w:rPr>
                <w:sz w:val="22"/>
              </w:rPr>
              <w:t>0,50</w:t>
            </w:r>
          </w:p>
        </w:tc>
        <w:tc>
          <w:tcPr>
            <w:tcW w:w="1701" w:type="dxa"/>
          </w:tcPr>
          <w:p w14:paraId="009417F6" w14:textId="77777777" w:rsidR="008A3E0B" w:rsidRDefault="00000000">
            <w:pPr>
              <w:spacing w:after="20" w:line="252" w:lineRule="auto"/>
              <w:jc w:val="center"/>
            </w:pPr>
            <w:r>
              <w:rPr>
                <w:sz w:val="22"/>
              </w:rPr>
              <w:t>0,28</w:t>
            </w:r>
          </w:p>
        </w:tc>
      </w:tr>
      <w:tr w:rsidR="008A3E0B" w14:paraId="5D643AB9" w14:textId="77777777">
        <w:trPr>
          <w:jc w:val="center"/>
        </w:trPr>
        <w:tc>
          <w:tcPr>
            <w:tcW w:w="1814" w:type="dxa"/>
          </w:tcPr>
          <w:p w14:paraId="4A2E6AE0" w14:textId="77777777" w:rsidR="008A3E0B" w:rsidRDefault="00000000">
            <w:pPr>
              <w:spacing w:after="20" w:line="252" w:lineRule="auto"/>
            </w:pPr>
            <w:r>
              <w:rPr>
                <w:sz w:val="22"/>
              </w:rPr>
              <w:t>2. Câu trả lời</w:t>
            </w:r>
          </w:p>
        </w:tc>
        <w:tc>
          <w:tcPr>
            <w:tcW w:w="3855" w:type="dxa"/>
          </w:tcPr>
          <w:p w14:paraId="71C6E352" w14:textId="77777777" w:rsidR="008A3E0B" w:rsidRDefault="00000000">
            <w:pPr>
              <w:spacing w:after="20" w:line="252" w:lineRule="auto"/>
            </w:pPr>
            <w:r>
              <w:rPr>
                <w:sz w:val="22"/>
              </w:rPr>
              <w:t>Factual Correctness F1 (đúng đáp án)</w:t>
            </w:r>
          </w:p>
        </w:tc>
        <w:tc>
          <w:tcPr>
            <w:tcW w:w="1701" w:type="dxa"/>
          </w:tcPr>
          <w:p w14:paraId="760BB9B8" w14:textId="77777777" w:rsidR="008A3E0B" w:rsidRDefault="00000000">
            <w:pPr>
              <w:spacing w:after="20" w:line="252" w:lineRule="auto"/>
              <w:jc w:val="center"/>
            </w:pPr>
            <w:r>
              <w:rPr>
                <w:sz w:val="22"/>
              </w:rPr>
              <w:t>0,88</w:t>
            </w:r>
          </w:p>
        </w:tc>
        <w:tc>
          <w:tcPr>
            <w:tcW w:w="1701" w:type="dxa"/>
          </w:tcPr>
          <w:p w14:paraId="3AE0CEA4" w14:textId="77777777" w:rsidR="008A3E0B" w:rsidRDefault="00000000">
            <w:pPr>
              <w:spacing w:after="20" w:line="252" w:lineRule="auto"/>
              <w:jc w:val="center"/>
            </w:pPr>
            <w:r>
              <w:rPr>
                <w:sz w:val="22"/>
              </w:rPr>
              <w:t>0,23</w:t>
            </w:r>
          </w:p>
        </w:tc>
      </w:tr>
      <w:tr w:rsidR="008A3E0B" w14:paraId="2414A1EB" w14:textId="77777777">
        <w:trPr>
          <w:jc w:val="center"/>
        </w:trPr>
        <w:tc>
          <w:tcPr>
            <w:tcW w:w="1814" w:type="dxa"/>
          </w:tcPr>
          <w:p w14:paraId="692DC08B" w14:textId="77777777" w:rsidR="008A3E0B" w:rsidRDefault="00000000">
            <w:pPr>
              <w:spacing w:after="20" w:line="252" w:lineRule="auto"/>
            </w:pPr>
            <w:r>
              <w:rPr>
                <w:sz w:val="22"/>
              </w:rPr>
              <w:t>3. Toàn hệ thống</w:t>
            </w:r>
          </w:p>
        </w:tc>
        <w:tc>
          <w:tcPr>
            <w:tcW w:w="3855" w:type="dxa"/>
          </w:tcPr>
          <w:p w14:paraId="1B407F92" w14:textId="77777777" w:rsidR="008A3E0B" w:rsidRDefault="00000000">
            <w:pPr>
              <w:spacing w:after="20" w:line="252" w:lineRule="auto"/>
            </w:pPr>
            <w:r>
              <w:rPr>
                <w:sz w:val="22"/>
              </w:rPr>
              <w:t>Tỉ lệ trả lời đúng</w:t>
            </w:r>
          </w:p>
        </w:tc>
        <w:tc>
          <w:tcPr>
            <w:tcW w:w="1701" w:type="dxa"/>
          </w:tcPr>
          <w:p w14:paraId="146ACD2C" w14:textId="77777777" w:rsidR="008A3E0B" w:rsidRDefault="00000000">
            <w:pPr>
              <w:spacing w:after="20" w:line="252" w:lineRule="auto"/>
              <w:jc w:val="center"/>
            </w:pPr>
            <w:r>
              <w:rPr>
                <w:sz w:val="22"/>
              </w:rPr>
              <w:t>78,9%</w:t>
            </w:r>
          </w:p>
        </w:tc>
        <w:tc>
          <w:tcPr>
            <w:tcW w:w="1701" w:type="dxa"/>
          </w:tcPr>
          <w:p w14:paraId="604DCF40" w14:textId="77777777" w:rsidR="008A3E0B" w:rsidRDefault="00000000">
            <w:pPr>
              <w:spacing w:after="20" w:line="252" w:lineRule="auto"/>
              <w:jc w:val="center"/>
            </w:pPr>
            <w:r>
              <w:rPr>
                <w:sz w:val="22"/>
              </w:rPr>
              <w:t>21,9%</w:t>
            </w:r>
          </w:p>
        </w:tc>
      </w:tr>
      <w:tr w:rsidR="008A3E0B" w14:paraId="18052E03" w14:textId="77777777">
        <w:trPr>
          <w:jc w:val="center"/>
        </w:trPr>
        <w:tc>
          <w:tcPr>
            <w:tcW w:w="1814" w:type="dxa"/>
          </w:tcPr>
          <w:p w14:paraId="46947BC7" w14:textId="77777777" w:rsidR="008A3E0B" w:rsidRDefault="00000000">
            <w:pPr>
              <w:spacing w:after="20" w:line="252" w:lineRule="auto"/>
            </w:pPr>
            <w:r>
              <w:rPr>
                <w:sz w:val="22"/>
              </w:rPr>
              <w:t>3. Toàn hệ thống</w:t>
            </w:r>
          </w:p>
        </w:tc>
        <w:tc>
          <w:tcPr>
            <w:tcW w:w="3855" w:type="dxa"/>
          </w:tcPr>
          <w:p w14:paraId="495D5F1A" w14:textId="77777777" w:rsidR="008A3E0B" w:rsidRDefault="00000000">
            <w:pPr>
              <w:spacing w:after="20" w:line="252" w:lineRule="auto"/>
            </w:pPr>
            <w:r>
              <w:rPr>
                <w:sz w:val="22"/>
              </w:rPr>
              <w:t>Từ chối nhầm câu có đáp án</w:t>
            </w:r>
          </w:p>
        </w:tc>
        <w:tc>
          <w:tcPr>
            <w:tcW w:w="1701" w:type="dxa"/>
          </w:tcPr>
          <w:p w14:paraId="1E16522C" w14:textId="77777777" w:rsidR="008A3E0B" w:rsidRDefault="00000000">
            <w:pPr>
              <w:spacing w:after="20" w:line="252" w:lineRule="auto"/>
              <w:jc w:val="center"/>
            </w:pPr>
            <w:r>
              <w:rPr>
                <w:sz w:val="22"/>
              </w:rPr>
              <w:t>5/114</w:t>
            </w:r>
          </w:p>
        </w:tc>
        <w:tc>
          <w:tcPr>
            <w:tcW w:w="1701" w:type="dxa"/>
          </w:tcPr>
          <w:p w14:paraId="595B20C6" w14:textId="77777777" w:rsidR="008A3E0B" w:rsidRDefault="00000000">
            <w:pPr>
              <w:spacing w:after="20" w:line="252" w:lineRule="auto"/>
              <w:jc w:val="center"/>
            </w:pPr>
            <w:r>
              <w:rPr>
                <w:sz w:val="22"/>
              </w:rPr>
              <w:t>45/114</w:t>
            </w:r>
          </w:p>
        </w:tc>
      </w:tr>
      <w:tr w:rsidR="008A3E0B" w14:paraId="2EB35818" w14:textId="77777777">
        <w:trPr>
          <w:jc w:val="center"/>
        </w:trPr>
        <w:tc>
          <w:tcPr>
            <w:tcW w:w="1814" w:type="dxa"/>
          </w:tcPr>
          <w:p w14:paraId="19C2FA04" w14:textId="77777777" w:rsidR="008A3E0B" w:rsidRDefault="00000000">
            <w:pPr>
              <w:spacing w:after="20" w:line="252" w:lineRule="auto"/>
            </w:pPr>
            <w:r>
              <w:rPr>
                <w:sz w:val="22"/>
              </w:rPr>
              <w:t>3. Toàn hệ thống</w:t>
            </w:r>
          </w:p>
        </w:tc>
        <w:tc>
          <w:tcPr>
            <w:tcW w:w="3855" w:type="dxa"/>
          </w:tcPr>
          <w:p w14:paraId="67FE2585" w14:textId="77777777" w:rsidR="008A3E0B" w:rsidRDefault="00000000">
            <w:pPr>
              <w:spacing w:after="20" w:line="252" w:lineRule="auto"/>
            </w:pPr>
            <w:r>
              <w:rPr>
                <w:sz w:val="22"/>
              </w:rPr>
              <w:t>Từ chối đúng khi không có thông tin</w:t>
            </w:r>
          </w:p>
        </w:tc>
        <w:tc>
          <w:tcPr>
            <w:tcW w:w="1701" w:type="dxa"/>
          </w:tcPr>
          <w:p w14:paraId="1BF256C1" w14:textId="77777777" w:rsidR="008A3E0B" w:rsidRDefault="00000000">
            <w:pPr>
              <w:spacing w:after="20" w:line="252" w:lineRule="auto"/>
              <w:jc w:val="center"/>
            </w:pPr>
            <w:r>
              <w:rPr>
                <w:sz w:val="22"/>
              </w:rPr>
              <w:t>36/36</w:t>
            </w:r>
          </w:p>
        </w:tc>
        <w:tc>
          <w:tcPr>
            <w:tcW w:w="1701" w:type="dxa"/>
          </w:tcPr>
          <w:p w14:paraId="3AF6F21F" w14:textId="77777777" w:rsidR="008A3E0B" w:rsidRDefault="00000000">
            <w:pPr>
              <w:spacing w:after="20" w:line="252" w:lineRule="auto"/>
              <w:jc w:val="center"/>
            </w:pPr>
            <w:r>
              <w:rPr>
                <w:sz w:val="22"/>
              </w:rPr>
              <w:t>36/36</w:t>
            </w:r>
          </w:p>
        </w:tc>
      </w:tr>
      <w:tr w:rsidR="008A3E0B" w14:paraId="31A20650" w14:textId="77777777">
        <w:trPr>
          <w:jc w:val="center"/>
        </w:trPr>
        <w:tc>
          <w:tcPr>
            <w:tcW w:w="1814" w:type="dxa"/>
          </w:tcPr>
          <w:p w14:paraId="3147597A" w14:textId="77777777" w:rsidR="008A3E0B" w:rsidRDefault="00000000">
            <w:pPr>
              <w:spacing w:after="20" w:line="252" w:lineRule="auto"/>
            </w:pPr>
            <w:r>
              <w:rPr>
                <w:sz w:val="22"/>
              </w:rPr>
              <w:t>3. Toàn hệ thống</w:t>
            </w:r>
          </w:p>
        </w:tc>
        <w:tc>
          <w:tcPr>
            <w:tcW w:w="3855" w:type="dxa"/>
          </w:tcPr>
          <w:p w14:paraId="19405F1C" w14:textId="77777777" w:rsidR="008A3E0B" w:rsidRDefault="00000000">
            <w:pPr>
              <w:spacing w:after="20" w:line="252" w:lineRule="auto"/>
            </w:pPr>
            <w:r>
              <w:rPr>
                <w:sz w:val="22"/>
              </w:rPr>
              <w:t>Thời gian chờ (trung vị)</w:t>
            </w:r>
          </w:p>
        </w:tc>
        <w:tc>
          <w:tcPr>
            <w:tcW w:w="1701" w:type="dxa"/>
          </w:tcPr>
          <w:p w14:paraId="558D7B14" w14:textId="77777777" w:rsidR="008A3E0B" w:rsidRDefault="00000000">
            <w:pPr>
              <w:spacing w:after="20" w:line="252" w:lineRule="auto"/>
              <w:jc w:val="center"/>
            </w:pPr>
            <w:r>
              <w:rPr>
                <w:sz w:val="22"/>
              </w:rPr>
              <w:t>1,8 giây</w:t>
            </w:r>
          </w:p>
        </w:tc>
        <w:tc>
          <w:tcPr>
            <w:tcW w:w="1701" w:type="dxa"/>
          </w:tcPr>
          <w:p w14:paraId="2FB79A2A" w14:textId="77777777" w:rsidR="008A3E0B" w:rsidRDefault="00000000">
            <w:pPr>
              <w:spacing w:after="20" w:line="252" w:lineRule="auto"/>
              <w:jc w:val="center"/>
            </w:pPr>
            <w:r>
              <w:rPr>
                <w:sz w:val="22"/>
              </w:rPr>
              <w:t>1,9 giây</w:t>
            </w:r>
          </w:p>
        </w:tc>
      </w:tr>
      <w:tr w:rsidR="008A3E0B" w14:paraId="0BE5281C" w14:textId="77777777">
        <w:trPr>
          <w:jc w:val="center"/>
        </w:trPr>
        <w:tc>
          <w:tcPr>
            <w:tcW w:w="1814" w:type="dxa"/>
          </w:tcPr>
          <w:p w14:paraId="2FD908B9" w14:textId="77777777" w:rsidR="008A3E0B" w:rsidRDefault="00000000">
            <w:pPr>
              <w:spacing w:after="20" w:line="252" w:lineRule="auto"/>
            </w:pPr>
            <w:r>
              <w:rPr>
                <w:sz w:val="22"/>
              </w:rPr>
              <w:t>3. Toàn hệ thống</w:t>
            </w:r>
          </w:p>
        </w:tc>
        <w:tc>
          <w:tcPr>
            <w:tcW w:w="3855" w:type="dxa"/>
          </w:tcPr>
          <w:p w14:paraId="34307CFF" w14:textId="77777777" w:rsidR="008A3E0B" w:rsidRDefault="00000000">
            <w:pPr>
              <w:spacing w:after="20" w:line="252" w:lineRule="auto"/>
            </w:pPr>
            <w:r>
              <w:rPr>
                <w:sz w:val="22"/>
              </w:rPr>
              <w:t>Chi phí 1.000 câu hỏi</w:t>
            </w:r>
          </w:p>
        </w:tc>
        <w:tc>
          <w:tcPr>
            <w:tcW w:w="1701" w:type="dxa"/>
          </w:tcPr>
          <w:p w14:paraId="433809AB" w14:textId="77777777" w:rsidR="008A3E0B" w:rsidRDefault="00000000">
            <w:pPr>
              <w:spacing w:after="20" w:line="252" w:lineRule="auto"/>
              <w:jc w:val="center"/>
            </w:pPr>
            <w:r>
              <w:rPr>
                <w:sz w:val="22"/>
              </w:rPr>
              <w:t>0,54 USD</w:t>
            </w:r>
          </w:p>
        </w:tc>
        <w:tc>
          <w:tcPr>
            <w:tcW w:w="1701" w:type="dxa"/>
          </w:tcPr>
          <w:p w14:paraId="57D7C674" w14:textId="77777777" w:rsidR="008A3E0B" w:rsidRDefault="00000000">
            <w:pPr>
              <w:spacing w:after="20" w:line="252" w:lineRule="auto"/>
              <w:jc w:val="center"/>
            </w:pPr>
            <w:r>
              <w:rPr>
                <w:sz w:val="22"/>
              </w:rPr>
              <w:t>0,49 USD</w:t>
            </w:r>
          </w:p>
        </w:tc>
      </w:tr>
      <w:tr w:rsidR="008A3E0B" w14:paraId="5CF59DB7" w14:textId="77777777">
        <w:trPr>
          <w:jc w:val="center"/>
        </w:trPr>
        <w:tc>
          <w:tcPr>
            <w:tcW w:w="1814" w:type="dxa"/>
          </w:tcPr>
          <w:p w14:paraId="71407716" w14:textId="77777777" w:rsidR="008A3E0B" w:rsidRDefault="00000000">
            <w:pPr>
              <w:spacing w:after="20" w:line="252" w:lineRule="auto"/>
            </w:pPr>
            <w:r>
              <w:rPr>
                <w:sz w:val="22"/>
              </w:rPr>
              <w:t>3. Toàn hệ thống</w:t>
            </w:r>
          </w:p>
        </w:tc>
        <w:tc>
          <w:tcPr>
            <w:tcW w:w="3855" w:type="dxa"/>
          </w:tcPr>
          <w:p w14:paraId="51257AAE" w14:textId="77777777" w:rsidR="008A3E0B" w:rsidRDefault="00000000">
            <w:pPr>
              <w:spacing w:after="20" w:line="252" w:lineRule="auto"/>
            </w:pPr>
            <w:r>
              <w:rPr>
                <w:sz w:val="22"/>
              </w:rPr>
              <w:t>Người chấm (Human evaluation)</w:t>
            </w:r>
          </w:p>
        </w:tc>
        <w:tc>
          <w:tcPr>
            <w:tcW w:w="1701" w:type="dxa"/>
          </w:tcPr>
          <w:p w14:paraId="25E0506F" w14:textId="77777777" w:rsidR="008A3E0B" w:rsidRDefault="00000000">
            <w:pPr>
              <w:spacing w:after="20" w:line="252" w:lineRule="auto"/>
              <w:jc w:val="center"/>
            </w:pPr>
            <w:r>
              <w:rPr>
                <w:sz w:val="22"/>
              </w:rPr>
              <w:t>Chưa có</w:t>
            </w:r>
          </w:p>
        </w:tc>
        <w:tc>
          <w:tcPr>
            <w:tcW w:w="1701" w:type="dxa"/>
          </w:tcPr>
          <w:p w14:paraId="297A8965" w14:textId="77777777" w:rsidR="008A3E0B" w:rsidRDefault="00000000">
            <w:pPr>
              <w:spacing w:after="20" w:line="252" w:lineRule="auto"/>
              <w:jc w:val="center"/>
            </w:pPr>
            <w:r>
              <w:rPr>
                <w:sz w:val="22"/>
              </w:rPr>
              <w:t>Chưa có</w:t>
            </w:r>
          </w:p>
        </w:tc>
      </w:tr>
    </w:tbl>
    <w:p w14:paraId="55B04DE5" w14:textId="77777777" w:rsidR="008A3E0B" w:rsidRDefault="008A3E0B">
      <w:pPr>
        <w:spacing w:after="40"/>
      </w:pPr>
    </w:p>
    <w:p w14:paraId="67A930EA" w14:textId="77777777" w:rsidR="008A3E0B" w:rsidRDefault="00000000">
      <w:r>
        <w:rPr>
          <w:i/>
          <w:color w:val="000000"/>
          <w:sz w:val="22"/>
        </w:rPr>
        <w:t>Điểm từ 0 đến 1, càng cao càng tốt (trừ dòng từ chối nhầm, thời gian và chi phí: càng thấp càng tốt). RAG thường ở đây là bản dùng embedding đa ngữ (paraphrase-multilingual-MiniLM).</w:t>
      </w:r>
    </w:p>
    <w:p w14:paraId="60C68255" w14:textId="77777777" w:rsidR="008A3E0B" w:rsidRDefault="00000000">
      <w:pPr>
        <w:pStyle w:val="Heading1"/>
      </w:pPr>
      <w:r>
        <w:t>1. Mục tiêu đánh giá</w:t>
      </w:r>
    </w:p>
    <w:p w14:paraId="3A82E45A" w14:textId="77777777" w:rsidR="008A3E0B" w:rsidRDefault="00000000">
      <w:r>
        <w:t>Báo cáo trả lời ba câu hỏi, tương ứng ba tầng của một chatbot hỏi đáp tài liệu (RAG):</w:t>
      </w:r>
    </w:p>
    <w:p w14:paraId="4A7F12A2" w14:textId="77777777" w:rsidR="008A3E0B" w:rsidRDefault="00000000">
      <w:pPr>
        <w:pStyle w:val="ListBullet"/>
        <w:spacing w:after="60"/>
      </w:pPr>
      <w:r>
        <w:rPr>
          <w:b/>
        </w:rPr>
        <w:t>Tầng 1 – Tìm tài liệu:</w:t>
      </w:r>
      <w:r>
        <w:t xml:space="preserve"> hệ thống có lấy đúng đoạn tài liệu chứa câu trả lời không? Đây là tầng quan trọng nhất, vì LLM giỏi đến đâu mà nhận sai tài liệu thì vẫn trả lời sai.</w:t>
      </w:r>
    </w:p>
    <w:p w14:paraId="07FAA4B3" w14:textId="77777777" w:rsidR="008A3E0B" w:rsidRDefault="00000000">
      <w:pPr>
        <w:pStyle w:val="ListBullet"/>
        <w:spacing w:after="60"/>
      </w:pPr>
      <w:r>
        <w:rPr>
          <w:b/>
        </w:rPr>
        <w:t>Tầng 2 – Câu trả lời của LLM:</w:t>
      </w:r>
      <w:r>
        <w:t xml:space="preserve"> câu trả lời có dựa trên tài liệu, đúng trọng tâm và đúng với đáp án chuẩn không?</w:t>
      </w:r>
    </w:p>
    <w:p w14:paraId="358D2452" w14:textId="77777777" w:rsidR="008A3E0B" w:rsidRDefault="00000000">
      <w:pPr>
        <w:pStyle w:val="ListBullet"/>
        <w:spacing w:after="60"/>
      </w:pPr>
      <w:r>
        <w:rPr>
          <w:b/>
        </w:rPr>
        <w:lastRenderedPageBreak/>
        <w:t>Tầng 3 – Toàn hệ thống (end-to-end):</w:t>
      </w:r>
      <w:r>
        <w:t xml:space="preserve"> nhìn như một sản phẩm, chatbot trả lời đúng bao nhiêu, có biết từ chối, người dùng chờ bao lâu và tốn bao nhiêu tiền?</w:t>
      </w:r>
    </w:p>
    <w:p w14:paraId="02B72799" w14:textId="77777777" w:rsidR="008A3E0B" w:rsidRDefault="00000000">
      <w:pPr>
        <w:pStyle w:val="Heading1"/>
      </w:pPr>
      <w:r>
        <w:t>2. Hai hệ thống được so sánh</w:t>
      </w:r>
    </w:p>
    <w:p w14:paraId="4776C8D6" w14:textId="77777777" w:rsidR="008A3E0B" w:rsidRDefault="00000000">
      <w:r>
        <w:t xml:space="preserve">Hai hệ thống dùng </w:t>
      </w:r>
      <w:r>
        <w:rPr>
          <w:b/>
        </w:rPr>
        <w:t>cùng kho tri thức 171 đoạn tài liệu (chunk)</w:t>
      </w:r>
      <w:r>
        <w:t xml:space="preserve"> về cây chè, </w:t>
      </w:r>
      <w:r>
        <w:rPr>
          <w:b/>
        </w:rPr>
        <w:t>cùng câu hỏi</w:t>
      </w:r>
      <w:r>
        <w:t xml:space="preserve">, </w:t>
      </w:r>
      <w:r>
        <w:rPr>
          <w:b/>
        </w:rPr>
        <w:t>cùng model viết câu trả lời</w:t>
      </w:r>
      <w:r>
        <w:t xml:space="preserve"> và </w:t>
      </w:r>
      <w:r>
        <w:rPr>
          <w:b/>
        </w:rPr>
        <w:t>cùng model chấm</w:t>
      </w:r>
      <w:r>
        <w:t>. Chỉ khác cách tìm tài liệu và cách ra lệnh cho LLM.</w:t>
      </w:r>
    </w:p>
    <w:tbl>
      <w:tblPr>
        <w:tblStyle w:val="TableGrid"/>
        <w:tblW w:w="0" w:type="auto"/>
        <w:jc w:val="center"/>
        <w:tblLook w:val="04A0" w:firstRow="1" w:lastRow="0" w:firstColumn="1" w:lastColumn="0" w:noHBand="0" w:noVBand="1"/>
      </w:tblPr>
      <w:tblGrid>
        <w:gridCol w:w="2041"/>
        <w:gridCol w:w="3742"/>
        <w:gridCol w:w="3402"/>
      </w:tblGrid>
      <w:tr w:rsidR="008A3E0B" w14:paraId="5737BF82" w14:textId="77777777">
        <w:trPr>
          <w:jc w:val="center"/>
        </w:trPr>
        <w:tc>
          <w:tcPr>
            <w:tcW w:w="2041" w:type="dxa"/>
          </w:tcPr>
          <w:p w14:paraId="330392AF" w14:textId="77777777" w:rsidR="008A3E0B" w:rsidRDefault="00000000">
            <w:pPr>
              <w:spacing w:after="20" w:line="252" w:lineRule="auto"/>
            </w:pPr>
            <w:r>
              <w:rPr>
                <w:b/>
                <w:color w:val="000000"/>
                <w:sz w:val="22"/>
              </w:rPr>
              <w:t>Thành phần</w:t>
            </w:r>
          </w:p>
        </w:tc>
        <w:tc>
          <w:tcPr>
            <w:tcW w:w="3742" w:type="dxa"/>
          </w:tcPr>
          <w:p w14:paraId="2B1F255B" w14:textId="77777777" w:rsidR="008A3E0B" w:rsidRDefault="00000000">
            <w:pPr>
              <w:spacing w:after="20" w:line="252" w:lineRule="auto"/>
            </w:pPr>
            <w:r>
              <w:rPr>
                <w:b/>
                <w:color w:val="000000"/>
                <w:sz w:val="22"/>
              </w:rPr>
              <w:t>Tea AI</w:t>
            </w:r>
          </w:p>
        </w:tc>
        <w:tc>
          <w:tcPr>
            <w:tcW w:w="3402" w:type="dxa"/>
          </w:tcPr>
          <w:p w14:paraId="64E8EF78" w14:textId="77777777" w:rsidR="008A3E0B" w:rsidRDefault="00000000">
            <w:pPr>
              <w:spacing w:after="20" w:line="252" w:lineRule="auto"/>
            </w:pPr>
            <w:r>
              <w:rPr>
                <w:b/>
                <w:color w:val="000000"/>
                <w:sz w:val="22"/>
              </w:rPr>
              <w:t>RAG thường</w:t>
            </w:r>
          </w:p>
        </w:tc>
      </w:tr>
      <w:tr w:rsidR="008A3E0B" w14:paraId="606C97F8" w14:textId="77777777">
        <w:trPr>
          <w:jc w:val="center"/>
        </w:trPr>
        <w:tc>
          <w:tcPr>
            <w:tcW w:w="2041" w:type="dxa"/>
          </w:tcPr>
          <w:p w14:paraId="10BAD42B" w14:textId="77777777" w:rsidR="008A3E0B" w:rsidRDefault="00000000">
            <w:pPr>
              <w:spacing w:after="20" w:line="252" w:lineRule="auto"/>
            </w:pPr>
            <w:r>
              <w:rPr>
                <w:sz w:val="22"/>
              </w:rPr>
              <w:t>Tìm tài liệu</w:t>
            </w:r>
          </w:p>
        </w:tc>
        <w:tc>
          <w:tcPr>
            <w:tcW w:w="3742" w:type="dxa"/>
          </w:tcPr>
          <w:p w14:paraId="6A6A2559" w14:textId="77777777" w:rsidR="008A3E0B" w:rsidRDefault="00000000">
            <w:pPr>
              <w:spacing w:after="20" w:line="252" w:lineRule="auto"/>
            </w:pPr>
            <w:r>
              <w:rPr>
                <w:sz w:val="22"/>
              </w:rPr>
              <w:t>Kết hợp embedding tiếng Việt (bkai) và BM25 tiếng Việt (so khớp từ khóa, chịu được gõ không dấu)</w:t>
            </w:r>
          </w:p>
        </w:tc>
        <w:tc>
          <w:tcPr>
            <w:tcW w:w="3402" w:type="dxa"/>
          </w:tcPr>
          <w:p w14:paraId="0527BC39" w14:textId="77777777" w:rsidR="008A3E0B" w:rsidRDefault="00000000">
            <w:pPr>
              <w:spacing w:after="20" w:line="252" w:lineRule="auto"/>
            </w:pPr>
            <w:r>
              <w:rPr>
                <w:sz w:val="22"/>
              </w:rPr>
              <w:t>Một model embedding đa ngữ có sẵn, lấy 3 đoạn giống nhất</w:t>
            </w:r>
          </w:p>
        </w:tc>
      </w:tr>
      <w:tr w:rsidR="008A3E0B" w14:paraId="0D84D3F8" w14:textId="77777777">
        <w:trPr>
          <w:jc w:val="center"/>
        </w:trPr>
        <w:tc>
          <w:tcPr>
            <w:tcW w:w="2041" w:type="dxa"/>
          </w:tcPr>
          <w:p w14:paraId="410EE6F3" w14:textId="77777777" w:rsidR="008A3E0B" w:rsidRDefault="00000000">
            <w:pPr>
              <w:spacing w:after="20" w:line="252" w:lineRule="auto"/>
            </w:pPr>
            <w:r>
              <w:rPr>
                <w:sz w:val="22"/>
              </w:rPr>
              <w:t>Chia tài liệu</w:t>
            </w:r>
          </w:p>
        </w:tc>
        <w:tc>
          <w:tcPr>
            <w:tcW w:w="3742" w:type="dxa"/>
          </w:tcPr>
          <w:p w14:paraId="73BEDAA8" w14:textId="77777777" w:rsidR="008A3E0B" w:rsidRDefault="00000000">
            <w:pPr>
              <w:spacing w:after="20" w:line="252" w:lineRule="auto"/>
            </w:pPr>
            <w:r>
              <w:rPr>
                <w:sz w:val="22"/>
              </w:rPr>
              <w:t>Theo mục, giữ tiêu đề</w:t>
            </w:r>
          </w:p>
        </w:tc>
        <w:tc>
          <w:tcPr>
            <w:tcW w:w="3402" w:type="dxa"/>
          </w:tcPr>
          <w:p w14:paraId="7BD74BD3" w14:textId="77777777" w:rsidR="008A3E0B" w:rsidRDefault="00000000">
            <w:pPr>
              <w:spacing w:after="20" w:line="252" w:lineRule="auto"/>
            </w:pPr>
            <w:r>
              <w:rPr>
                <w:sz w:val="22"/>
              </w:rPr>
              <w:t>Như Tea AI (cùng kho)</w:t>
            </w:r>
          </w:p>
        </w:tc>
      </w:tr>
      <w:tr w:rsidR="008A3E0B" w14:paraId="684DCF0F" w14:textId="77777777">
        <w:trPr>
          <w:jc w:val="center"/>
        </w:trPr>
        <w:tc>
          <w:tcPr>
            <w:tcW w:w="2041" w:type="dxa"/>
          </w:tcPr>
          <w:p w14:paraId="3BC47D61" w14:textId="77777777" w:rsidR="008A3E0B" w:rsidRDefault="00000000">
            <w:pPr>
              <w:spacing w:after="20" w:line="252" w:lineRule="auto"/>
            </w:pPr>
            <w:r>
              <w:rPr>
                <w:sz w:val="22"/>
              </w:rPr>
              <w:t>Cổng từ chối</w:t>
            </w:r>
          </w:p>
        </w:tc>
        <w:tc>
          <w:tcPr>
            <w:tcW w:w="3742" w:type="dxa"/>
          </w:tcPr>
          <w:p w14:paraId="7C0AB31F" w14:textId="77777777" w:rsidR="008A3E0B" w:rsidRDefault="00000000">
            <w:pPr>
              <w:spacing w:after="20" w:line="252" w:lineRule="auto"/>
              <w:jc w:val="center"/>
            </w:pPr>
            <w:r>
              <w:rPr>
                <w:sz w:val="22"/>
              </w:rPr>
              <w:t>Có: câu hỏi ngoài chủ đề bị từ chối trước khi gọi LLM</w:t>
            </w:r>
          </w:p>
        </w:tc>
        <w:tc>
          <w:tcPr>
            <w:tcW w:w="3402" w:type="dxa"/>
          </w:tcPr>
          <w:p w14:paraId="4186B801" w14:textId="77777777" w:rsidR="008A3E0B" w:rsidRDefault="00000000">
            <w:pPr>
              <w:spacing w:after="20" w:line="252" w:lineRule="auto"/>
              <w:jc w:val="center"/>
            </w:pPr>
            <w:r>
              <w:rPr>
                <w:sz w:val="22"/>
              </w:rPr>
              <w:t>Không có</w:t>
            </w:r>
          </w:p>
        </w:tc>
      </w:tr>
      <w:tr w:rsidR="008A3E0B" w14:paraId="71B81A48" w14:textId="77777777">
        <w:trPr>
          <w:jc w:val="center"/>
        </w:trPr>
        <w:tc>
          <w:tcPr>
            <w:tcW w:w="2041" w:type="dxa"/>
          </w:tcPr>
          <w:p w14:paraId="0C0D6458" w14:textId="77777777" w:rsidR="008A3E0B" w:rsidRDefault="00000000">
            <w:pPr>
              <w:spacing w:after="20" w:line="252" w:lineRule="auto"/>
            </w:pPr>
            <w:r>
              <w:rPr>
                <w:sz w:val="22"/>
              </w:rPr>
              <w:t>Lời nhắc cho LLM (prompt)</w:t>
            </w:r>
          </w:p>
        </w:tc>
        <w:tc>
          <w:tcPr>
            <w:tcW w:w="3742" w:type="dxa"/>
          </w:tcPr>
          <w:p w14:paraId="78CF3B0A" w14:textId="77777777" w:rsidR="008A3E0B" w:rsidRDefault="00000000">
            <w:pPr>
              <w:spacing w:after="20" w:line="252" w:lineRule="auto"/>
            </w:pPr>
            <w:r>
              <w:rPr>
                <w:sz w:val="22"/>
              </w:rPr>
              <w:t>Ràng buộc: chỉ dùng tài liệu, không bịa, nói rõ phần tài liệu không nêu</w:t>
            </w:r>
          </w:p>
        </w:tc>
        <w:tc>
          <w:tcPr>
            <w:tcW w:w="3402" w:type="dxa"/>
          </w:tcPr>
          <w:p w14:paraId="4118DBE1" w14:textId="77777777" w:rsidR="008A3E0B" w:rsidRDefault="00000000">
            <w:pPr>
              <w:spacing w:after="20" w:line="252" w:lineRule="auto"/>
            </w:pPr>
            <w:r>
              <w:rPr>
                <w:sz w:val="22"/>
              </w:rPr>
              <w:t>Chung chung: trả lời theo ngữ cảnh, không biết thì nói không biết</w:t>
            </w:r>
          </w:p>
        </w:tc>
      </w:tr>
      <w:tr w:rsidR="008A3E0B" w14:paraId="79089C4F" w14:textId="77777777">
        <w:trPr>
          <w:jc w:val="center"/>
        </w:trPr>
        <w:tc>
          <w:tcPr>
            <w:tcW w:w="2041" w:type="dxa"/>
          </w:tcPr>
          <w:p w14:paraId="3ED52A4D" w14:textId="77777777" w:rsidR="008A3E0B" w:rsidRDefault="00000000">
            <w:pPr>
              <w:spacing w:after="20" w:line="252" w:lineRule="auto"/>
            </w:pPr>
            <w:r>
              <w:rPr>
                <w:sz w:val="22"/>
              </w:rPr>
              <w:t>Model viết câu trả lời</w:t>
            </w:r>
          </w:p>
        </w:tc>
        <w:tc>
          <w:tcPr>
            <w:tcW w:w="3742" w:type="dxa"/>
          </w:tcPr>
          <w:p w14:paraId="12C4A66A" w14:textId="77777777" w:rsidR="008A3E0B" w:rsidRDefault="00000000">
            <w:pPr>
              <w:spacing w:after="20" w:line="252" w:lineRule="auto"/>
            </w:pPr>
            <w:r>
              <w:rPr>
                <w:sz w:val="22"/>
              </w:rPr>
              <w:t>gpt-oss-120b (qua Groq)</w:t>
            </w:r>
          </w:p>
        </w:tc>
        <w:tc>
          <w:tcPr>
            <w:tcW w:w="3402" w:type="dxa"/>
          </w:tcPr>
          <w:p w14:paraId="1D30ED34" w14:textId="77777777" w:rsidR="008A3E0B" w:rsidRDefault="00000000">
            <w:pPr>
              <w:spacing w:after="20" w:line="252" w:lineRule="auto"/>
            </w:pPr>
            <w:r>
              <w:rPr>
                <w:sz w:val="22"/>
              </w:rPr>
              <w:t>gpt-oss-120b (qua Groq)</w:t>
            </w:r>
          </w:p>
        </w:tc>
      </w:tr>
    </w:tbl>
    <w:p w14:paraId="5A617A49" w14:textId="77777777" w:rsidR="008A3E0B" w:rsidRDefault="008A3E0B">
      <w:pPr>
        <w:spacing w:after="40"/>
      </w:pPr>
    </w:p>
    <w:p w14:paraId="689D1876" w14:textId="77777777" w:rsidR="008A3E0B" w:rsidRDefault="00000000">
      <w:r>
        <w:rPr>
          <w:b/>
        </w:rPr>
        <w:t>Model chấm:</w:t>
      </w:r>
      <w:r>
        <w:t xml:space="preserve"> qwen3.8-27b. Model chấm khác họ với model viết để tránh việc model tự khen câu trả lời của chính mình.</w:t>
      </w:r>
    </w:p>
    <w:p w14:paraId="6DC04DD1" w14:textId="77777777" w:rsidR="008A3E0B" w:rsidRDefault="00000000">
      <w:pPr>
        <w:pStyle w:val="Heading1"/>
      </w:pPr>
      <w:r>
        <w:t>3. Dữ liệu đánh giá</w:t>
      </w:r>
    </w:p>
    <w:tbl>
      <w:tblPr>
        <w:tblStyle w:val="TableGrid"/>
        <w:tblW w:w="0" w:type="auto"/>
        <w:jc w:val="center"/>
        <w:tblLook w:val="04A0" w:firstRow="1" w:lastRow="0" w:firstColumn="1" w:lastColumn="0" w:noHBand="0" w:noVBand="1"/>
      </w:tblPr>
      <w:tblGrid>
        <w:gridCol w:w="2608"/>
        <w:gridCol w:w="907"/>
        <w:gridCol w:w="1134"/>
        <w:gridCol w:w="4535"/>
      </w:tblGrid>
      <w:tr w:rsidR="008A3E0B" w14:paraId="1916D567" w14:textId="77777777">
        <w:trPr>
          <w:jc w:val="center"/>
        </w:trPr>
        <w:tc>
          <w:tcPr>
            <w:tcW w:w="2608" w:type="dxa"/>
          </w:tcPr>
          <w:p w14:paraId="05763ACC" w14:textId="77777777" w:rsidR="008A3E0B" w:rsidRDefault="00000000">
            <w:pPr>
              <w:spacing w:after="20" w:line="252" w:lineRule="auto"/>
            </w:pPr>
            <w:r>
              <w:rPr>
                <w:b/>
                <w:color w:val="000000"/>
                <w:sz w:val="22"/>
              </w:rPr>
              <w:t>Bộ câu hỏi</w:t>
            </w:r>
          </w:p>
        </w:tc>
        <w:tc>
          <w:tcPr>
            <w:tcW w:w="907" w:type="dxa"/>
          </w:tcPr>
          <w:p w14:paraId="23BA5EEE" w14:textId="77777777" w:rsidR="008A3E0B" w:rsidRDefault="00000000">
            <w:pPr>
              <w:spacing w:after="20" w:line="252" w:lineRule="auto"/>
            </w:pPr>
            <w:r>
              <w:rPr>
                <w:b/>
                <w:color w:val="000000"/>
                <w:sz w:val="22"/>
              </w:rPr>
              <w:t>Số câu</w:t>
            </w:r>
          </w:p>
        </w:tc>
        <w:tc>
          <w:tcPr>
            <w:tcW w:w="1134" w:type="dxa"/>
          </w:tcPr>
          <w:p w14:paraId="3FD89A7E" w14:textId="77777777" w:rsidR="008A3E0B" w:rsidRDefault="00000000">
            <w:pPr>
              <w:spacing w:after="20" w:line="252" w:lineRule="auto"/>
            </w:pPr>
            <w:r>
              <w:rPr>
                <w:b/>
                <w:color w:val="000000"/>
                <w:sz w:val="22"/>
              </w:rPr>
              <w:t>Dùng cho</w:t>
            </w:r>
          </w:p>
        </w:tc>
        <w:tc>
          <w:tcPr>
            <w:tcW w:w="4535" w:type="dxa"/>
          </w:tcPr>
          <w:p w14:paraId="73AB98EE" w14:textId="77777777" w:rsidR="008A3E0B" w:rsidRDefault="00000000">
            <w:pPr>
              <w:spacing w:after="20" w:line="252" w:lineRule="auto"/>
            </w:pPr>
            <w:r>
              <w:rPr>
                <w:b/>
                <w:color w:val="000000"/>
                <w:sz w:val="22"/>
              </w:rPr>
              <w:t>Ghi chú</w:t>
            </w:r>
          </w:p>
        </w:tc>
      </w:tr>
      <w:tr w:rsidR="008A3E0B" w14:paraId="1E1A10B0" w14:textId="77777777">
        <w:trPr>
          <w:jc w:val="center"/>
        </w:trPr>
        <w:tc>
          <w:tcPr>
            <w:tcW w:w="2608" w:type="dxa"/>
          </w:tcPr>
          <w:p w14:paraId="1C059C79" w14:textId="77777777" w:rsidR="008A3E0B" w:rsidRDefault="00000000">
            <w:pPr>
              <w:spacing w:after="20" w:line="252" w:lineRule="auto"/>
            </w:pPr>
            <w:r>
              <w:rPr>
                <w:sz w:val="22"/>
              </w:rPr>
              <w:t>Bộ 1000 câu (phần thuộc kho tài liệu)</w:t>
            </w:r>
          </w:p>
        </w:tc>
        <w:tc>
          <w:tcPr>
            <w:tcW w:w="907" w:type="dxa"/>
          </w:tcPr>
          <w:p w14:paraId="1E508F72" w14:textId="77777777" w:rsidR="008A3E0B" w:rsidRDefault="00000000">
            <w:pPr>
              <w:spacing w:after="20" w:line="252" w:lineRule="auto"/>
              <w:jc w:val="center"/>
            </w:pPr>
            <w:r>
              <w:rPr>
                <w:sz w:val="22"/>
              </w:rPr>
              <w:t>928</w:t>
            </w:r>
          </w:p>
        </w:tc>
        <w:tc>
          <w:tcPr>
            <w:tcW w:w="1134" w:type="dxa"/>
          </w:tcPr>
          <w:p w14:paraId="139BD8D1" w14:textId="77777777" w:rsidR="008A3E0B" w:rsidRDefault="00000000">
            <w:pPr>
              <w:spacing w:after="20" w:line="252" w:lineRule="auto"/>
            </w:pPr>
            <w:r>
              <w:rPr>
                <w:sz w:val="22"/>
              </w:rPr>
              <w:t>Tầng 1</w:t>
            </w:r>
          </w:p>
        </w:tc>
        <w:tc>
          <w:tcPr>
            <w:tcW w:w="4535" w:type="dxa"/>
          </w:tcPr>
          <w:p w14:paraId="5CD97994" w14:textId="77777777" w:rsidR="008A3E0B" w:rsidRDefault="00000000">
            <w:pPr>
              <w:spacing w:after="20" w:line="252" w:lineRule="auto"/>
            </w:pPr>
            <w:r>
              <w:rPr>
                <w:sz w:val="22"/>
              </w:rPr>
              <w:t>Sinh từ chính tài liệu, mỗi câu có đáp án chuẩn và danh sách ý chính</w:t>
            </w:r>
          </w:p>
        </w:tc>
      </w:tr>
      <w:tr w:rsidR="008A3E0B" w14:paraId="2854AF6E" w14:textId="77777777">
        <w:trPr>
          <w:jc w:val="center"/>
        </w:trPr>
        <w:tc>
          <w:tcPr>
            <w:tcW w:w="2608" w:type="dxa"/>
          </w:tcPr>
          <w:p w14:paraId="68FEF552" w14:textId="77777777" w:rsidR="008A3E0B" w:rsidRDefault="00000000">
            <w:pPr>
              <w:spacing w:after="20" w:line="252" w:lineRule="auto"/>
            </w:pPr>
            <w:r>
              <w:rPr>
                <w:sz w:val="22"/>
              </w:rPr>
              <w:t>Bộ 928 câu, gõ không dấu</w:t>
            </w:r>
          </w:p>
        </w:tc>
        <w:tc>
          <w:tcPr>
            <w:tcW w:w="907" w:type="dxa"/>
          </w:tcPr>
          <w:p w14:paraId="18162C46" w14:textId="77777777" w:rsidR="008A3E0B" w:rsidRDefault="00000000">
            <w:pPr>
              <w:spacing w:after="20" w:line="252" w:lineRule="auto"/>
              <w:jc w:val="center"/>
            </w:pPr>
            <w:r>
              <w:rPr>
                <w:sz w:val="22"/>
              </w:rPr>
              <w:t>928</w:t>
            </w:r>
          </w:p>
        </w:tc>
        <w:tc>
          <w:tcPr>
            <w:tcW w:w="1134" w:type="dxa"/>
          </w:tcPr>
          <w:p w14:paraId="25AD38F9" w14:textId="77777777" w:rsidR="008A3E0B" w:rsidRDefault="00000000">
            <w:pPr>
              <w:spacing w:after="20" w:line="252" w:lineRule="auto"/>
            </w:pPr>
            <w:r>
              <w:rPr>
                <w:sz w:val="22"/>
              </w:rPr>
              <w:t>Tầng 1</w:t>
            </w:r>
          </w:p>
        </w:tc>
        <w:tc>
          <w:tcPr>
            <w:tcW w:w="4535" w:type="dxa"/>
          </w:tcPr>
          <w:p w14:paraId="016F5D23" w14:textId="77777777" w:rsidR="008A3E0B" w:rsidRDefault="00000000">
            <w:pPr>
              <w:spacing w:after="20" w:line="252" w:lineRule="auto"/>
            </w:pPr>
            <w:r>
              <w:rPr>
                <w:sz w:val="22"/>
              </w:rPr>
              <w:t>Cùng câu hỏi, bỏ dấu tiếng Việt</w:t>
            </w:r>
          </w:p>
        </w:tc>
      </w:tr>
      <w:tr w:rsidR="008A3E0B" w14:paraId="35FB173D" w14:textId="77777777">
        <w:trPr>
          <w:jc w:val="center"/>
        </w:trPr>
        <w:tc>
          <w:tcPr>
            <w:tcW w:w="2608" w:type="dxa"/>
          </w:tcPr>
          <w:p w14:paraId="53DACCC7" w14:textId="77777777" w:rsidR="008A3E0B" w:rsidRDefault="00000000">
            <w:pPr>
              <w:spacing w:after="20" w:line="252" w:lineRule="auto"/>
            </w:pPr>
            <w:r>
              <w:rPr>
                <w:sz w:val="22"/>
              </w:rPr>
              <w:t>Bộ 928 câu, gõ nhầm và không dấu</w:t>
            </w:r>
          </w:p>
        </w:tc>
        <w:tc>
          <w:tcPr>
            <w:tcW w:w="907" w:type="dxa"/>
          </w:tcPr>
          <w:p w14:paraId="0BEECE04" w14:textId="77777777" w:rsidR="008A3E0B" w:rsidRDefault="00000000">
            <w:pPr>
              <w:spacing w:after="20" w:line="252" w:lineRule="auto"/>
              <w:jc w:val="center"/>
            </w:pPr>
            <w:r>
              <w:rPr>
                <w:sz w:val="22"/>
              </w:rPr>
              <w:t>928</w:t>
            </w:r>
          </w:p>
        </w:tc>
        <w:tc>
          <w:tcPr>
            <w:tcW w:w="1134" w:type="dxa"/>
          </w:tcPr>
          <w:p w14:paraId="636237D5" w14:textId="77777777" w:rsidR="008A3E0B" w:rsidRDefault="00000000">
            <w:pPr>
              <w:spacing w:after="20" w:line="252" w:lineRule="auto"/>
            </w:pPr>
            <w:r>
              <w:rPr>
                <w:sz w:val="22"/>
              </w:rPr>
              <w:t>Tầng 1</w:t>
            </w:r>
          </w:p>
        </w:tc>
        <w:tc>
          <w:tcPr>
            <w:tcW w:w="4535" w:type="dxa"/>
          </w:tcPr>
          <w:p w14:paraId="4A04D20D" w14:textId="77777777" w:rsidR="008A3E0B" w:rsidRDefault="00000000">
            <w:pPr>
              <w:spacing w:after="20" w:line="252" w:lineRule="auto"/>
            </w:pPr>
            <w:r>
              <w:rPr>
                <w:sz w:val="22"/>
              </w:rPr>
              <w:t>Đảo chỗ ký tự trong khoảng 1/4 số từ</w:t>
            </w:r>
          </w:p>
        </w:tc>
      </w:tr>
      <w:tr w:rsidR="008A3E0B" w14:paraId="0966C643" w14:textId="77777777">
        <w:trPr>
          <w:jc w:val="center"/>
        </w:trPr>
        <w:tc>
          <w:tcPr>
            <w:tcW w:w="2608" w:type="dxa"/>
          </w:tcPr>
          <w:p w14:paraId="7CB742D1" w14:textId="77777777" w:rsidR="008A3E0B" w:rsidRDefault="00000000">
            <w:pPr>
              <w:spacing w:after="20" w:line="252" w:lineRule="auto"/>
            </w:pPr>
            <w:r>
              <w:rPr>
                <w:sz w:val="22"/>
              </w:rPr>
              <w:t>Bộ viết tay</w:t>
            </w:r>
          </w:p>
        </w:tc>
        <w:tc>
          <w:tcPr>
            <w:tcW w:w="907" w:type="dxa"/>
          </w:tcPr>
          <w:p w14:paraId="1D8B4CF4" w14:textId="77777777" w:rsidR="008A3E0B" w:rsidRDefault="00000000">
            <w:pPr>
              <w:spacing w:after="20" w:line="252" w:lineRule="auto"/>
              <w:jc w:val="center"/>
            </w:pPr>
            <w:r>
              <w:rPr>
                <w:sz w:val="22"/>
              </w:rPr>
              <w:t>72</w:t>
            </w:r>
          </w:p>
        </w:tc>
        <w:tc>
          <w:tcPr>
            <w:tcW w:w="1134" w:type="dxa"/>
          </w:tcPr>
          <w:p w14:paraId="0413FE64" w14:textId="77777777" w:rsidR="008A3E0B" w:rsidRDefault="00000000">
            <w:pPr>
              <w:spacing w:after="20" w:line="252" w:lineRule="auto"/>
            </w:pPr>
            <w:r>
              <w:rPr>
                <w:sz w:val="22"/>
              </w:rPr>
              <w:t>Tầng 1</w:t>
            </w:r>
          </w:p>
        </w:tc>
        <w:tc>
          <w:tcPr>
            <w:tcW w:w="4535" w:type="dxa"/>
          </w:tcPr>
          <w:p w14:paraId="0E12FC53" w14:textId="77777777" w:rsidR="008A3E0B" w:rsidRDefault="00000000">
            <w:pPr>
              <w:spacing w:after="20" w:line="252" w:lineRule="auto"/>
            </w:pPr>
            <w:r>
              <w:rPr>
                <w:sz w:val="22"/>
              </w:rPr>
              <w:t>Người viết và gán nhãn; một câu có thể cần nhiều đoạn</w:t>
            </w:r>
          </w:p>
        </w:tc>
      </w:tr>
      <w:tr w:rsidR="008A3E0B" w14:paraId="2377B6E1" w14:textId="77777777">
        <w:trPr>
          <w:jc w:val="center"/>
        </w:trPr>
        <w:tc>
          <w:tcPr>
            <w:tcW w:w="2608" w:type="dxa"/>
          </w:tcPr>
          <w:p w14:paraId="46D09E1B" w14:textId="77777777" w:rsidR="008A3E0B" w:rsidRDefault="00000000">
            <w:pPr>
              <w:spacing w:after="20" w:line="252" w:lineRule="auto"/>
            </w:pPr>
            <w:r>
              <w:rPr>
                <w:sz w:val="22"/>
              </w:rPr>
              <w:t>Bộ diễn đạt lại</w:t>
            </w:r>
          </w:p>
        </w:tc>
        <w:tc>
          <w:tcPr>
            <w:tcW w:w="907" w:type="dxa"/>
          </w:tcPr>
          <w:p w14:paraId="4C4E3A44" w14:textId="77777777" w:rsidR="008A3E0B" w:rsidRDefault="00000000">
            <w:pPr>
              <w:spacing w:after="20" w:line="252" w:lineRule="auto"/>
              <w:jc w:val="center"/>
            </w:pPr>
            <w:r>
              <w:rPr>
                <w:sz w:val="22"/>
              </w:rPr>
              <w:t>60</w:t>
            </w:r>
          </w:p>
        </w:tc>
        <w:tc>
          <w:tcPr>
            <w:tcW w:w="1134" w:type="dxa"/>
          </w:tcPr>
          <w:p w14:paraId="701E0EFA" w14:textId="77777777" w:rsidR="008A3E0B" w:rsidRDefault="00000000">
            <w:pPr>
              <w:spacing w:after="20" w:line="252" w:lineRule="auto"/>
            </w:pPr>
            <w:r>
              <w:rPr>
                <w:sz w:val="22"/>
              </w:rPr>
              <w:t>Tầng 1</w:t>
            </w:r>
          </w:p>
        </w:tc>
        <w:tc>
          <w:tcPr>
            <w:tcW w:w="4535" w:type="dxa"/>
          </w:tcPr>
          <w:p w14:paraId="4C318993" w14:textId="77777777" w:rsidR="008A3E0B" w:rsidRDefault="00000000">
            <w:pPr>
              <w:spacing w:after="20" w:line="252" w:lineRule="auto"/>
            </w:pPr>
            <w:r>
              <w:rPr>
                <w:sz w:val="22"/>
              </w:rPr>
              <w:t>LLM viết lại câu hỏi bằng lời đời thường, ít trùng từ với tài liệu</w:t>
            </w:r>
          </w:p>
        </w:tc>
      </w:tr>
      <w:tr w:rsidR="008A3E0B" w14:paraId="160869A3" w14:textId="77777777">
        <w:trPr>
          <w:jc w:val="center"/>
        </w:trPr>
        <w:tc>
          <w:tcPr>
            <w:tcW w:w="2608" w:type="dxa"/>
          </w:tcPr>
          <w:p w14:paraId="42AF8D7C" w14:textId="77777777" w:rsidR="008A3E0B" w:rsidRDefault="00000000">
            <w:pPr>
              <w:spacing w:after="20" w:line="252" w:lineRule="auto"/>
            </w:pPr>
            <w:r>
              <w:rPr>
                <w:sz w:val="22"/>
              </w:rPr>
              <w:t>Mẫu 114 câu có đáp án</w:t>
            </w:r>
          </w:p>
        </w:tc>
        <w:tc>
          <w:tcPr>
            <w:tcW w:w="907" w:type="dxa"/>
          </w:tcPr>
          <w:p w14:paraId="63D3AD47" w14:textId="77777777" w:rsidR="008A3E0B" w:rsidRDefault="00000000">
            <w:pPr>
              <w:spacing w:after="20" w:line="252" w:lineRule="auto"/>
              <w:jc w:val="center"/>
            </w:pPr>
            <w:r>
              <w:rPr>
                <w:sz w:val="22"/>
              </w:rPr>
              <w:t>114</w:t>
            </w:r>
          </w:p>
        </w:tc>
        <w:tc>
          <w:tcPr>
            <w:tcW w:w="1134" w:type="dxa"/>
          </w:tcPr>
          <w:p w14:paraId="4AAB77D3" w14:textId="77777777" w:rsidR="008A3E0B" w:rsidRDefault="00000000">
            <w:pPr>
              <w:spacing w:after="20" w:line="252" w:lineRule="auto"/>
            </w:pPr>
            <w:r>
              <w:rPr>
                <w:sz w:val="22"/>
              </w:rPr>
              <w:t>Tầng 2, 3</w:t>
            </w:r>
          </w:p>
        </w:tc>
        <w:tc>
          <w:tcPr>
            <w:tcW w:w="4535" w:type="dxa"/>
          </w:tcPr>
          <w:p w14:paraId="2F20BD3C" w14:textId="77777777" w:rsidR="008A3E0B" w:rsidRDefault="00000000">
            <w:pPr>
              <w:spacing w:after="20" w:line="252" w:lineRule="auto"/>
            </w:pPr>
            <w:r>
              <w:rPr>
                <w:sz w:val="22"/>
              </w:rPr>
              <w:t>Lấy đều theo 6 loại câu hỏi; không lọc theo kết quả hệ thống nào</w:t>
            </w:r>
          </w:p>
        </w:tc>
      </w:tr>
      <w:tr w:rsidR="008A3E0B" w14:paraId="00DA83A2" w14:textId="77777777">
        <w:trPr>
          <w:jc w:val="center"/>
        </w:trPr>
        <w:tc>
          <w:tcPr>
            <w:tcW w:w="2608" w:type="dxa"/>
          </w:tcPr>
          <w:p w14:paraId="5BC94697" w14:textId="77777777" w:rsidR="008A3E0B" w:rsidRDefault="00000000">
            <w:pPr>
              <w:spacing w:after="20" w:line="252" w:lineRule="auto"/>
            </w:pPr>
            <w:r>
              <w:rPr>
                <w:sz w:val="22"/>
              </w:rPr>
              <w:t>Câu không có thông tin</w:t>
            </w:r>
          </w:p>
        </w:tc>
        <w:tc>
          <w:tcPr>
            <w:tcW w:w="907" w:type="dxa"/>
          </w:tcPr>
          <w:p w14:paraId="53A5E76B" w14:textId="77777777" w:rsidR="008A3E0B" w:rsidRDefault="00000000">
            <w:pPr>
              <w:spacing w:after="20" w:line="252" w:lineRule="auto"/>
              <w:jc w:val="center"/>
            </w:pPr>
            <w:r>
              <w:rPr>
                <w:sz w:val="22"/>
              </w:rPr>
              <w:t>24 + 12</w:t>
            </w:r>
          </w:p>
        </w:tc>
        <w:tc>
          <w:tcPr>
            <w:tcW w:w="1134" w:type="dxa"/>
          </w:tcPr>
          <w:p w14:paraId="1EABE889" w14:textId="77777777" w:rsidR="008A3E0B" w:rsidRDefault="00000000">
            <w:pPr>
              <w:spacing w:after="20" w:line="252" w:lineRule="auto"/>
            </w:pPr>
            <w:r>
              <w:rPr>
                <w:sz w:val="22"/>
              </w:rPr>
              <w:t>Tầng 3</w:t>
            </w:r>
          </w:p>
        </w:tc>
        <w:tc>
          <w:tcPr>
            <w:tcW w:w="4535" w:type="dxa"/>
          </w:tcPr>
          <w:p w14:paraId="4404A27E" w14:textId="77777777" w:rsidR="008A3E0B" w:rsidRDefault="00000000">
            <w:pPr>
              <w:spacing w:after="20" w:line="252" w:lineRule="auto"/>
              <w:jc w:val="center"/>
            </w:pPr>
            <w:r>
              <w:rPr>
                <w:sz w:val="22"/>
              </w:rPr>
              <w:t>24 câu hỏi dữ liệu vùng chè không có trong kho, 12 câu ngoài chủ đề</w:t>
            </w:r>
          </w:p>
        </w:tc>
      </w:tr>
      <w:tr w:rsidR="008A3E0B" w14:paraId="43845314" w14:textId="77777777">
        <w:trPr>
          <w:jc w:val="center"/>
        </w:trPr>
        <w:tc>
          <w:tcPr>
            <w:tcW w:w="2608" w:type="dxa"/>
          </w:tcPr>
          <w:p w14:paraId="59F898BE" w14:textId="77777777" w:rsidR="008A3E0B" w:rsidRDefault="00000000">
            <w:pPr>
              <w:spacing w:after="20" w:line="252" w:lineRule="auto"/>
            </w:pPr>
            <w:r>
              <w:rPr>
                <w:sz w:val="22"/>
              </w:rPr>
              <w:t>Mẫu đo thời gian và chi phí</w:t>
            </w:r>
          </w:p>
        </w:tc>
        <w:tc>
          <w:tcPr>
            <w:tcW w:w="907" w:type="dxa"/>
          </w:tcPr>
          <w:p w14:paraId="3108A863" w14:textId="77777777" w:rsidR="008A3E0B" w:rsidRDefault="00000000">
            <w:pPr>
              <w:spacing w:after="20" w:line="252" w:lineRule="auto"/>
              <w:jc w:val="center"/>
            </w:pPr>
            <w:r>
              <w:rPr>
                <w:sz w:val="22"/>
              </w:rPr>
              <w:t>20</w:t>
            </w:r>
          </w:p>
        </w:tc>
        <w:tc>
          <w:tcPr>
            <w:tcW w:w="1134" w:type="dxa"/>
          </w:tcPr>
          <w:p w14:paraId="3430AA78" w14:textId="77777777" w:rsidR="008A3E0B" w:rsidRDefault="00000000">
            <w:pPr>
              <w:spacing w:after="20" w:line="252" w:lineRule="auto"/>
            </w:pPr>
            <w:r>
              <w:rPr>
                <w:sz w:val="22"/>
              </w:rPr>
              <w:t>Tầng 3</w:t>
            </w:r>
          </w:p>
        </w:tc>
        <w:tc>
          <w:tcPr>
            <w:tcW w:w="4535" w:type="dxa"/>
          </w:tcPr>
          <w:p w14:paraId="4A088287" w14:textId="77777777" w:rsidR="008A3E0B" w:rsidRDefault="00000000">
            <w:pPr>
              <w:spacing w:after="20" w:line="252" w:lineRule="auto"/>
            </w:pPr>
            <w:r>
              <w:rPr>
                <w:sz w:val="22"/>
              </w:rPr>
              <w:t>Chạy lại toàn bộ luồng, gọi API thật</w:t>
            </w:r>
          </w:p>
        </w:tc>
      </w:tr>
    </w:tbl>
    <w:p w14:paraId="4673FE88" w14:textId="77777777" w:rsidR="008A3E0B" w:rsidRDefault="008A3E0B">
      <w:pPr>
        <w:spacing w:after="40"/>
      </w:pPr>
    </w:p>
    <w:p w14:paraId="6AF88032" w14:textId="77777777" w:rsidR="008A3E0B" w:rsidRDefault="00000000">
      <w:pPr>
        <w:pStyle w:val="Heading1"/>
      </w:pPr>
      <w:r>
        <w:t>4. Quy trình đánh giá chi tiết</w:t>
      </w:r>
    </w:p>
    <w:p w14:paraId="5A5AE15E" w14:textId="77777777" w:rsidR="008A3E0B" w:rsidRDefault="00000000">
      <w:r>
        <w:t>Quy trình đi từ dưới lên: kiểm tra khâu tìm tài liệu trước, rồi đến câu trả lời, cuối cùng là cả hệ thống. Mỗi tầng gồm các bước sau.</w:t>
      </w:r>
    </w:p>
    <w:p w14:paraId="6B84BFDE" w14:textId="77777777" w:rsidR="008A3E0B" w:rsidRDefault="00000000">
      <w:pPr>
        <w:pStyle w:val="Heading2"/>
      </w:pPr>
      <w:r>
        <w:lastRenderedPageBreak/>
        <w:t>4.1. Tầng 1 – Tìm tài liệu (không gọi LLM)</w:t>
      </w:r>
    </w:p>
    <w:p w14:paraId="5EC196FE" w14:textId="77777777" w:rsidR="008A3E0B" w:rsidRDefault="00000000">
      <w:pPr>
        <w:spacing w:after="60"/>
        <w:ind w:left="340"/>
      </w:pPr>
      <w:r>
        <w:rPr>
          <w:b/>
          <w:color w:val="000000"/>
        </w:rPr>
        <w:t xml:space="preserve">Bước 1. </w:t>
      </w:r>
      <w:r>
        <w:rPr>
          <w:b/>
        </w:rPr>
        <w:t>Chuẩn bị nhãn đúng.</w:t>
      </w:r>
      <w:r>
        <w:t xml:space="preserve"> Với mỗi câu hỏi, xác định các đoạn tài liệu "liên quan": đoạn nào chứa nguyên văn ít nhất một ý chính của đáp án chuẩn thì được tính là liên quan. Kết quả: 841 câu có 1 đoạn liên quan, 87 câu có từ 2 đoạn trở lên.</w:t>
      </w:r>
    </w:p>
    <w:p w14:paraId="43CA651E" w14:textId="77777777" w:rsidR="008A3E0B" w:rsidRDefault="00000000">
      <w:pPr>
        <w:spacing w:after="60"/>
        <w:ind w:left="340"/>
      </w:pPr>
      <w:r>
        <w:rPr>
          <w:b/>
          <w:color w:val="000000"/>
        </w:rPr>
        <w:t xml:space="preserve">Bước 2. </w:t>
      </w:r>
      <w:r>
        <w:rPr>
          <w:b/>
        </w:rPr>
        <w:t>Cho mỗi hệ thống tìm 5 đoạn</w:t>
      </w:r>
      <w:r>
        <w:t xml:space="preserve"> giống câu hỏi nhất, theo thứ tự từ cao xuống thấp.</w:t>
      </w:r>
    </w:p>
    <w:p w14:paraId="4695F761" w14:textId="77777777" w:rsidR="008A3E0B" w:rsidRDefault="00000000">
      <w:pPr>
        <w:spacing w:after="60"/>
        <w:ind w:left="340"/>
      </w:pPr>
      <w:r>
        <w:rPr>
          <w:b/>
          <w:color w:val="000000"/>
        </w:rPr>
        <w:t xml:space="preserve">Bước 3. </w:t>
      </w:r>
      <w:r>
        <w:rPr>
          <w:b/>
        </w:rPr>
        <w:t>So danh sách tìm được với nhãn đúng</w:t>
      </w:r>
      <w:r>
        <w:t xml:space="preserve"> và tính 5 chỉ số ở bảng dưới, chủ yếu với K = 3 vì Tea AI đưa 3 đoạn cho LLM đọc.</w:t>
      </w:r>
    </w:p>
    <w:p w14:paraId="02402905" w14:textId="77777777" w:rsidR="008A3E0B" w:rsidRDefault="00000000">
      <w:pPr>
        <w:spacing w:after="60"/>
        <w:ind w:left="340"/>
      </w:pPr>
      <w:r>
        <w:rPr>
          <w:b/>
          <w:color w:val="000000"/>
        </w:rPr>
        <w:t xml:space="preserve">Bước 4. </w:t>
      </w:r>
      <w:r>
        <w:rPr>
          <w:b/>
        </w:rPr>
        <w:t>Lặp lại trên các bộ câu khó hơn:</w:t>
      </w:r>
      <w:r>
        <w:t xml:space="preserve"> gõ không dấu, gõ nhầm, câu viết tay, câu diễn đạt lại.</w:t>
      </w:r>
    </w:p>
    <w:p w14:paraId="7272640E" w14:textId="77777777" w:rsidR="008A3E0B" w:rsidRDefault="00000000">
      <w:pPr>
        <w:spacing w:after="60"/>
        <w:ind w:left="340"/>
      </w:pPr>
      <w:r>
        <w:rPr>
          <w:b/>
          <w:color w:val="000000"/>
        </w:rPr>
        <w:t xml:space="preserve">Bước 5. </w:t>
      </w:r>
      <w:r>
        <w:rPr>
          <w:b/>
        </w:rPr>
        <w:t>Kiểm tra ý nghĩa thống kê:</w:t>
      </w:r>
      <w:r>
        <w:t xml:space="preserve"> lấy mẫu lại 2.000 lần (bootstrap) để tính khoảng tin cậy 95% của chênh lệch.</w:t>
      </w:r>
    </w:p>
    <w:tbl>
      <w:tblPr>
        <w:tblStyle w:val="TableGrid"/>
        <w:tblW w:w="0" w:type="auto"/>
        <w:jc w:val="center"/>
        <w:tblLook w:val="04A0" w:firstRow="1" w:lastRow="0" w:firstColumn="1" w:lastColumn="0" w:noHBand="0" w:noVBand="1"/>
      </w:tblPr>
      <w:tblGrid>
        <w:gridCol w:w="2041"/>
        <w:gridCol w:w="3402"/>
        <w:gridCol w:w="3742"/>
      </w:tblGrid>
      <w:tr w:rsidR="008A3E0B" w14:paraId="1729A24C" w14:textId="77777777">
        <w:trPr>
          <w:jc w:val="center"/>
        </w:trPr>
        <w:tc>
          <w:tcPr>
            <w:tcW w:w="2041" w:type="dxa"/>
          </w:tcPr>
          <w:p w14:paraId="2975529E" w14:textId="77777777" w:rsidR="008A3E0B" w:rsidRDefault="00000000">
            <w:pPr>
              <w:spacing w:after="20" w:line="252" w:lineRule="auto"/>
            </w:pPr>
            <w:r>
              <w:rPr>
                <w:b/>
                <w:color w:val="000000"/>
                <w:sz w:val="22"/>
              </w:rPr>
              <w:t>Chỉ số</w:t>
            </w:r>
          </w:p>
        </w:tc>
        <w:tc>
          <w:tcPr>
            <w:tcW w:w="3402" w:type="dxa"/>
          </w:tcPr>
          <w:p w14:paraId="14EF469A" w14:textId="77777777" w:rsidR="008A3E0B" w:rsidRDefault="00000000">
            <w:pPr>
              <w:spacing w:after="20" w:line="252" w:lineRule="auto"/>
            </w:pPr>
            <w:r>
              <w:rPr>
                <w:b/>
                <w:color w:val="000000"/>
                <w:sz w:val="22"/>
              </w:rPr>
              <w:t>Trả lời câu hỏi</w:t>
            </w:r>
          </w:p>
        </w:tc>
        <w:tc>
          <w:tcPr>
            <w:tcW w:w="3742" w:type="dxa"/>
          </w:tcPr>
          <w:p w14:paraId="3A743532" w14:textId="77777777" w:rsidR="008A3E0B" w:rsidRDefault="00000000">
            <w:pPr>
              <w:spacing w:after="20" w:line="252" w:lineRule="auto"/>
            </w:pPr>
            <w:r>
              <w:rPr>
                <w:b/>
                <w:color w:val="000000"/>
                <w:sz w:val="22"/>
              </w:rPr>
              <w:t>Cách hiểu đơn giản</w:t>
            </w:r>
          </w:p>
        </w:tc>
      </w:tr>
      <w:tr w:rsidR="008A3E0B" w14:paraId="3461F145" w14:textId="77777777">
        <w:trPr>
          <w:jc w:val="center"/>
        </w:trPr>
        <w:tc>
          <w:tcPr>
            <w:tcW w:w="2041" w:type="dxa"/>
          </w:tcPr>
          <w:p w14:paraId="3343FD00" w14:textId="77777777" w:rsidR="008A3E0B" w:rsidRDefault="00000000">
            <w:pPr>
              <w:spacing w:after="20" w:line="252" w:lineRule="auto"/>
            </w:pPr>
            <w:r>
              <w:rPr>
                <w:sz w:val="22"/>
              </w:rPr>
              <w:t>Context Precision@K</w:t>
            </w:r>
          </w:p>
        </w:tc>
        <w:tc>
          <w:tcPr>
            <w:tcW w:w="3402" w:type="dxa"/>
          </w:tcPr>
          <w:p w14:paraId="524DB61A" w14:textId="77777777" w:rsidR="008A3E0B" w:rsidRDefault="00000000">
            <w:pPr>
              <w:spacing w:after="20" w:line="252" w:lineRule="auto"/>
            </w:pPr>
            <w:r>
              <w:rPr>
                <w:sz w:val="22"/>
              </w:rPr>
              <w:t>Đoạn đúng có nằm ở đầu danh sách không?</w:t>
            </w:r>
          </w:p>
        </w:tc>
        <w:tc>
          <w:tcPr>
            <w:tcW w:w="3742" w:type="dxa"/>
          </w:tcPr>
          <w:p w14:paraId="0A4FD9C4" w14:textId="77777777" w:rsidR="008A3E0B" w:rsidRDefault="00000000">
            <w:pPr>
              <w:spacing w:after="20" w:line="252" w:lineRule="auto"/>
            </w:pPr>
            <w:r>
              <w:rPr>
                <w:sz w:val="22"/>
              </w:rPr>
              <w:t>Đoạn đúng đứng thứ 1 được điểm cao hơn đứng thứ 3</w:t>
            </w:r>
          </w:p>
        </w:tc>
      </w:tr>
      <w:tr w:rsidR="008A3E0B" w14:paraId="35A524FC" w14:textId="77777777">
        <w:trPr>
          <w:jc w:val="center"/>
        </w:trPr>
        <w:tc>
          <w:tcPr>
            <w:tcW w:w="2041" w:type="dxa"/>
          </w:tcPr>
          <w:p w14:paraId="2C71BF55" w14:textId="77777777" w:rsidR="008A3E0B" w:rsidRDefault="00000000">
            <w:pPr>
              <w:spacing w:after="20" w:line="252" w:lineRule="auto"/>
            </w:pPr>
            <w:r>
              <w:rPr>
                <w:sz w:val="22"/>
              </w:rPr>
              <w:t>Context Recall@K</w:t>
            </w:r>
          </w:p>
        </w:tc>
        <w:tc>
          <w:tcPr>
            <w:tcW w:w="3402" w:type="dxa"/>
          </w:tcPr>
          <w:p w14:paraId="22C5DC7F" w14:textId="77777777" w:rsidR="008A3E0B" w:rsidRDefault="00000000">
            <w:pPr>
              <w:spacing w:after="20" w:line="252" w:lineRule="auto"/>
            </w:pPr>
            <w:r>
              <w:rPr>
                <w:sz w:val="22"/>
              </w:rPr>
              <w:t>K đoạn lấy ra có đủ ý để trả lời không?</w:t>
            </w:r>
          </w:p>
        </w:tc>
        <w:tc>
          <w:tcPr>
            <w:tcW w:w="3742" w:type="dxa"/>
          </w:tcPr>
          <w:p w14:paraId="1BA8CBF5" w14:textId="77777777" w:rsidR="008A3E0B" w:rsidRDefault="00000000">
            <w:pPr>
              <w:spacing w:after="20" w:line="252" w:lineRule="auto"/>
            </w:pPr>
            <w:r>
              <w:rPr>
                <w:sz w:val="22"/>
              </w:rPr>
              <w:t>Số ý chính có trong K đoạn / tổng số ý chính</w:t>
            </w:r>
          </w:p>
        </w:tc>
      </w:tr>
      <w:tr w:rsidR="008A3E0B" w14:paraId="47092EFA" w14:textId="77777777">
        <w:trPr>
          <w:jc w:val="center"/>
        </w:trPr>
        <w:tc>
          <w:tcPr>
            <w:tcW w:w="2041" w:type="dxa"/>
          </w:tcPr>
          <w:p w14:paraId="1B88AD1E" w14:textId="77777777" w:rsidR="008A3E0B" w:rsidRDefault="00000000">
            <w:pPr>
              <w:spacing w:after="20" w:line="252" w:lineRule="auto"/>
            </w:pPr>
            <w:r>
              <w:rPr>
                <w:sz w:val="22"/>
              </w:rPr>
              <w:t>Precision@K</w:t>
            </w:r>
          </w:p>
        </w:tc>
        <w:tc>
          <w:tcPr>
            <w:tcW w:w="3402" w:type="dxa"/>
          </w:tcPr>
          <w:p w14:paraId="65661C02" w14:textId="77777777" w:rsidR="008A3E0B" w:rsidRDefault="00000000">
            <w:pPr>
              <w:spacing w:after="20" w:line="252" w:lineRule="auto"/>
            </w:pPr>
            <w:r>
              <w:rPr>
                <w:sz w:val="22"/>
              </w:rPr>
              <w:t>Trong K đoạn lấy ra, bao nhiêu đoạn đúng?</w:t>
            </w:r>
          </w:p>
        </w:tc>
        <w:tc>
          <w:tcPr>
            <w:tcW w:w="3742" w:type="dxa"/>
          </w:tcPr>
          <w:p w14:paraId="194D56D7" w14:textId="77777777" w:rsidR="008A3E0B" w:rsidRDefault="00000000">
            <w:pPr>
              <w:spacing w:after="20" w:line="252" w:lineRule="auto"/>
            </w:pPr>
            <w:r>
              <w:rPr>
                <w:sz w:val="22"/>
              </w:rPr>
              <w:t>Số đoạn đúng / K</w:t>
            </w:r>
          </w:p>
        </w:tc>
      </w:tr>
      <w:tr w:rsidR="008A3E0B" w14:paraId="20E6C6EA" w14:textId="77777777">
        <w:trPr>
          <w:jc w:val="center"/>
        </w:trPr>
        <w:tc>
          <w:tcPr>
            <w:tcW w:w="2041" w:type="dxa"/>
          </w:tcPr>
          <w:p w14:paraId="465C017D" w14:textId="77777777" w:rsidR="008A3E0B" w:rsidRDefault="00000000">
            <w:pPr>
              <w:spacing w:after="20" w:line="252" w:lineRule="auto"/>
            </w:pPr>
            <w:r>
              <w:rPr>
                <w:sz w:val="22"/>
              </w:rPr>
              <w:t>Recall@K</w:t>
            </w:r>
          </w:p>
        </w:tc>
        <w:tc>
          <w:tcPr>
            <w:tcW w:w="3402" w:type="dxa"/>
          </w:tcPr>
          <w:p w14:paraId="52B1FBFD" w14:textId="77777777" w:rsidR="008A3E0B" w:rsidRDefault="00000000">
            <w:pPr>
              <w:spacing w:after="20" w:line="252" w:lineRule="auto"/>
            </w:pPr>
            <w:r>
              <w:rPr>
                <w:sz w:val="22"/>
              </w:rPr>
              <w:t>Lấy được bao nhiêu phần trong các đoạn đúng?</w:t>
            </w:r>
          </w:p>
        </w:tc>
        <w:tc>
          <w:tcPr>
            <w:tcW w:w="3742" w:type="dxa"/>
          </w:tcPr>
          <w:p w14:paraId="111D021D" w14:textId="77777777" w:rsidR="008A3E0B" w:rsidRDefault="00000000">
            <w:pPr>
              <w:spacing w:after="20" w:line="252" w:lineRule="auto"/>
            </w:pPr>
            <w:r>
              <w:rPr>
                <w:sz w:val="22"/>
              </w:rPr>
              <w:t>Số đoạn đúng lấy được / tổng số đoạn đúng</w:t>
            </w:r>
          </w:p>
        </w:tc>
      </w:tr>
      <w:tr w:rsidR="008A3E0B" w14:paraId="2FD14494" w14:textId="77777777">
        <w:trPr>
          <w:jc w:val="center"/>
        </w:trPr>
        <w:tc>
          <w:tcPr>
            <w:tcW w:w="2041" w:type="dxa"/>
          </w:tcPr>
          <w:p w14:paraId="5069B136" w14:textId="77777777" w:rsidR="008A3E0B" w:rsidRDefault="00000000">
            <w:pPr>
              <w:spacing w:after="20" w:line="252" w:lineRule="auto"/>
            </w:pPr>
            <w:r>
              <w:rPr>
                <w:sz w:val="22"/>
              </w:rPr>
              <w:t>MRR</w:t>
            </w:r>
          </w:p>
        </w:tc>
        <w:tc>
          <w:tcPr>
            <w:tcW w:w="3402" w:type="dxa"/>
          </w:tcPr>
          <w:p w14:paraId="01C032EC" w14:textId="77777777" w:rsidR="008A3E0B" w:rsidRDefault="00000000">
            <w:pPr>
              <w:spacing w:after="20" w:line="252" w:lineRule="auto"/>
            </w:pPr>
            <w:r>
              <w:rPr>
                <w:sz w:val="22"/>
              </w:rPr>
              <w:t>Đoạn đúng đầu tiên đứng thứ mấy?</w:t>
            </w:r>
          </w:p>
        </w:tc>
        <w:tc>
          <w:tcPr>
            <w:tcW w:w="3742" w:type="dxa"/>
          </w:tcPr>
          <w:p w14:paraId="456E3418" w14:textId="77777777" w:rsidR="008A3E0B" w:rsidRDefault="00000000">
            <w:pPr>
              <w:spacing w:after="20" w:line="252" w:lineRule="auto"/>
            </w:pPr>
            <w:r>
              <w:rPr>
                <w:sz w:val="22"/>
              </w:rPr>
              <w:t>Đứng thứ 1 được 1 điểm, thứ 2 được 0,5, thứ 3 được 0,33</w:t>
            </w:r>
          </w:p>
        </w:tc>
      </w:tr>
    </w:tbl>
    <w:p w14:paraId="0A40B3AA" w14:textId="77777777" w:rsidR="008A3E0B" w:rsidRDefault="008A3E0B">
      <w:pPr>
        <w:spacing w:after="40"/>
      </w:pPr>
    </w:p>
    <w:p w14:paraId="6F3948B0" w14:textId="77777777" w:rsidR="008A3E0B" w:rsidRDefault="00000000">
      <w:r>
        <w:rPr>
          <w:i/>
          <w:color w:val="000000"/>
          <w:sz w:val="22"/>
        </w:rPr>
        <w:t>Ví dụ: câu hỏi "Bệnh chấm xám hại chè có triệu chứng gì?", đoạn đúng là đoạn số 45. Tea AI trả về [45, 46, 12]: đoạn đúng đứng thứ 1, MRR = 1. RAG thường trả về [88, 3, 120]: không có đoạn đúng, mọi chỉ số bằng 0.</w:t>
      </w:r>
    </w:p>
    <w:p w14:paraId="03A6702B" w14:textId="77777777" w:rsidR="008A3E0B" w:rsidRDefault="00000000">
      <w:r>
        <w:rPr>
          <w:i/>
          <w:color w:val="000000"/>
          <w:sz w:val="22"/>
        </w:rPr>
        <w:t>Lưu ý: hầu hết câu chỉ có 1 đoạn đúng nên Precision@3 cao nhất chỉ khoảng 0,33. Chỉ số này dùng để so sánh hai hệ thống, không đọc như tỉ lệ phần trăm tuyệt đối.</w:t>
      </w:r>
    </w:p>
    <w:p w14:paraId="2329C836" w14:textId="77777777" w:rsidR="008A3E0B" w:rsidRDefault="00000000">
      <w:pPr>
        <w:pStyle w:val="Heading2"/>
      </w:pPr>
      <w:r>
        <w:t>4.2. Tầng 2 – Câu trả lời của LLM (chấm theo cách của Ragas)</w:t>
      </w:r>
    </w:p>
    <w:p w14:paraId="14F28800" w14:textId="77777777" w:rsidR="008A3E0B" w:rsidRDefault="00000000">
      <w:pPr>
        <w:spacing w:after="60"/>
        <w:ind w:left="340"/>
      </w:pPr>
      <w:r>
        <w:rPr>
          <w:b/>
          <w:color w:val="000000"/>
        </w:rPr>
        <w:t xml:space="preserve">Bước 1. </w:t>
      </w:r>
      <w:r>
        <w:rPr>
          <w:b/>
        </w:rPr>
        <w:t>Lấy câu trả lời</w:t>
      </w:r>
      <w:r>
        <w:t xml:space="preserve"> của hai hệ thống cho 114 câu hỏi (cùng model gpt-oss-120b viết).</w:t>
      </w:r>
    </w:p>
    <w:p w14:paraId="37582D4F" w14:textId="77777777" w:rsidR="008A3E0B" w:rsidRDefault="00000000">
      <w:pPr>
        <w:spacing w:after="60"/>
        <w:ind w:left="340"/>
      </w:pPr>
      <w:r>
        <w:rPr>
          <w:b/>
          <w:color w:val="000000"/>
        </w:rPr>
        <w:t xml:space="preserve">Bước 2. </w:t>
      </w:r>
      <w:r>
        <w:rPr>
          <w:b/>
        </w:rPr>
        <w:t>Model chấm tách câu trả lời thành các mệnh đề nhỏ</w:t>
      </w:r>
      <w:r>
        <w:t>, mỗi mệnh đề một thông tin.</w:t>
      </w:r>
    </w:p>
    <w:p w14:paraId="4CCF0A36" w14:textId="77777777" w:rsidR="008A3E0B" w:rsidRDefault="00000000">
      <w:pPr>
        <w:spacing w:after="60"/>
        <w:ind w:left="340"/>
      </w:pPr>
      <w:r>
        <w:rPr>
          <w:b/>
          <w:color w:val="000000"/>
        </w:rPr>
        <w:t xml:space="preserve">Bước 3. </w:t>
      </w:r>
      <w:r>
        <w:rPr>
          <w:b/>
        </w:rPr>
        <w:t>Với từng mệnh đề, model chấm trả lời hai câu hỏi:</w:t>
      </w:r>
      <w:r>
        <w:t xml:space="preserve"> tài liệu đã tìm có xác nhận không? Đáp án chuẩn có xác nhận không?</w:t>
      </w:r>
    </w:p>
    <w:p w14:paraId="3DC7A3A4" w14:textId="77777777" w:rsidR="008A3E0B" w:rsidRDefault="00000000">
      <w:pPr>
        <w:spacing w:after="60"/>
        <w:ind w:left="340"/>
      </w:pPr>
      <w:r>
        <w:rPr>
          <w:b/>
          <w:color w:val="000000"/>
        </w:rPr>
        <w:t xml:space="preserve">Bước 4. </w:t>
      </w:r>
      <w:r>
        <w:rPr>
          <w:b/>
        </w:rPr>
        <w:t>Kiểm tra từng ý chính của đáp án chuẩn</w:t>
      </w:r>
      <w:r>
        <w:t xml:space="preserve"> xem câu trả lời có nêu ý đó không.</w:t>
      </w:r>
    </w:p>
    <w:p w14:paraId="2EDDA53E" w14:textId="77777777" w:rsidR="008A3E0B" w:rsidRDefault="00000000">
      <w:pPr>
        <w:spacing w:after="60"/>
        <w:ind w:left="340"/>
      </w:pPr>
      <w:r>
        <w:rPr>
          <w:b/>
          <w:color w:val="000000"/>
        </w:rPr>
        <w:t xml:space="preserve">Bước 5. </w:t>
      </w:r>
      <w:r>
        <w:rPr>
          <w:b/>
        </w:rPr>
        <w:t>Đo mức đúng trọng tâm:</w:t>
      </w:r>
      <w:r>
        <w:t xml:space="preserve"> model chấm chỉ đọc câu trả lời (không thấy câu hỏi) rồi đoán 3 câu hỏi mà nó đang trả lời. So độ giống nhau giữa 3 câu đoán và câu hỏi thật bằng embedding tiếng Việt.</w:t>
      </w:r>
    </w:p>
    <w:p w14:paraId="08190D20" w14:textId="77777777" w:rsidR="008A3E0B" w:rsidRDefault="00000000">
      <w:pPr>
        <w:spacing w:after="60"/>
        <w:ind w:left="340"/>
      </w:pPr>
      <w:r>
        <w:rPr>
          <w:b/>
          <w:color w:val="000000"/>
        </w:rPr>
        <w:t xml:space="preserve">Bước 6. </w:t>
      </w:r>
      <w:r>
        <w:rPr>
          <w:b/>
        </w:rPr>
        <w:t>Tính 3 chỉ số</w:t>
      </w:r>
      <w:r>
        <w:t xml:space="preserve"> ở bảng dưới, rồi tính khoảng tin cậy 95% cho chênh lệch giữa hai hệ thống.</w:t>
      </w:r>
    </w:p>
    <w:tbl>
      <w:tblPr>
        <w:tblStyle w:val="TableGrid"/>
        <w:tblW w:w="0" w:type="auto"/>
        <w:jc w:val="center"/>
        <w:tblLook w:val="04A0" w:firstRow="1" w:lastRow="0" w:firstColumn="1" w:lastColumn="0" w:noHBand="0" w:noVBand="1"/>
      </w:tblPr>
      <w:tblGrid>
        <w:gridCol w:w="2041"/>
        <w:gridCol w:w="3175"/>
        <w:gridCol w:w="3969"/>
      </w:tblGrid>
      <w:tr w:rsidR="008A3E0B" w14:paraId="0D6AA00A" w14:textId="77777777">
        <w:trPr>
          <w:jc w:val="center"/>
        </w:trPr>
        <w:tc>
          <w:tcPr>
            <w:tcW w:w="2041" w:type="dxa"/>
          </w:tcPr>
          <w:p w14:paraId="441930AF" w14:textId="77777777" w:rsidR="008A3E0B" w:rsidRDefault="00000000">
            <w:pPr>
              <w:spacing w:after="20" w:line="252" w:lineRule="auto"/>
            </w:pPr>
            <w:r>
              <w:rPr>
                <w:b/>
                <w:color w:val="000000"/>
                <w:sz w:val="22"/>
              </w:rPr>
              <w:lastRenderedPageBreak/>
              <w:t>Chỉ số</w:t>
            </w:r>
          </w:p>
        </w:tc>
        <w:tc>
          <w:tcPr>
            <w:tcW w:w="3175" w:type="dxa"/>
          </w:tcPr>
          <w:p w14:paraId="156D7BEC" w14:textId="77777777" w:rsidR="008A3E0B" w:rsidRDefault="00000000">
            <w:pPr>
              <w:spacing w:after="20" w:line="252" w:lineRule="auto"/>
            </w:pPr>
            <w:r>
              <w:rPr>
                <w:b/>
                <w:color w:val="000000"/>
                <w:sz w:val="22"/>
              </w:rPr>
              <w:t>Trả lời câu hỏi</w:t>
            </w:r>
          </w:p>
        </w:tc>
        <w:tc>
          <w:tcPr>
            <w:tcW w:w="3969" w:type="dxa"/>
          </w:tcPr>
          <w:p w14:paraId="2437D81D" w14:textId="77777777" w:rsidR="008A3E0B" w:rsidRDefault="00000000">
            <w:pPr>
              <w:spacing w:after="20" w:line="252" w:lineRule="auto"/>
            </w:pPr>
            <w:r>
              <w:rPr>
                <w:b/>
                <w:color w:val="000000"/>
                <w:sz w:val="22"/>
              </w:rPr>
              <w:t>Cách tính</w:t>
            </w:r>
          </w:p>
        </w:tc>
      </w:tr>
      <w:tr w:rsidR="008A3E0B" w14:paraId="6841EE26" w14:textId="77777777">
        <w:trPr>
          <w:jc w:val="center"/>
        </w:trPr>
        <w:tc>
          <w:tcPr>
            <w:tcW w:w="2041" w:type="dxa"/>
          </w:tcPr>
          <w:p w14:paraId="4E8A4865" w14:textId="77777777" w:rsidR="008A3E0B" w:rsidRDefault="00000000">
            <w:pPr>
              <w:spacing w:after="20" w:line="252" w:lineRule="auto"/>
            </w:pPr>
            <w:r>
              <w:rPr>
                <w:sz w:val="22"/>
              </w:rPr>
              <w:t>Faithfulness</w:t>
            </w:r>
          </w:p>
        </w:tc>
        <w:tc>
          <w:tcPr>
            <w:tcW w:w="3175" w:type="dxa"/>
          </w:tcPr>
          <w:p w14:paraId="2A081D57" w14:textId="77777777" w:rsidR="008A3E0B" w:rsidRDefault="00000000">
            <w:pPr>
              <w:spacing w:after="20" w:line="252" w:lineRule="auto"/>
            </w:pPr>
            <w:r>
              <w:rPr>
                <w:sz w:val="22"/>
              </w:rPr>
              <w:t>Câu trả lời có dựa trên tài liệu đã tìm không, hay tự bịa?</w:t>
            </w:r>
          </w:p>
        </w:tc>
        <w:tc>
          <w:tcPr>
            <w:tcW w:w="3969" w:type="dxa"/>
          </w:tcPr>
          <w:p w14:paraId="145A537F" w14:textId="77777777" w:rsidR="008A3E0B" w:rsidRDefault="00000000">
            <w:pPr>
              <w:spacing w:after="20" w:line="252" w:lineRule="auto"/>
            </w:pPr>
            <w:r>
              <w:rPr>
                <w:sz w:val="22"/>
              </w:rPr>
              <w:t>Số mệnh đề được tài liệu xác nhận / tổng số mệnh đề</w:t>
            </w:r>
          </w:p>
        </w:tc>
      </w:tr>
      <w:tr w:rsidR="008A3E0B" w14:paraId="172D0AB4" w14:textId="77777777">
        <w:trPr>
          <w:jc w:val="center"/>
        </w:trPr>
        <w:tc>
          <w:tcPr>
            <w:tcW w:w="2041" w:type="dxa"/>
          </w:tcPr>
          <w:p w14:paraId="445A1ECA" w14:textId="77777777" w:rsidR="008A3E0B" w:rsidRDefault="00000000">
            <w:pPr>
              <w:spacing w:after="20" w:line="252" w:lineRule="auto"/>
            </w:pPr>
            <w:r>
              <w:rPr>
                <w:sz w:val="22"/>
              </w:rPr>
              <w:t>Response Relevancy</w:t>
            </w:r>
          </w:p>
        </w:tc>
        <w:tc>
          <w:tcPr>
            <w:tcW w:w="3175" w:type="dxa"/>
          </w:tcPr>
          <w:p w14:paraId="505C164E" w14:textId="77777777" w:rsidR="008A3E0B" w:rsidRDefault="00000000">
            <w:pPr>
              <w:spacing w:after="20" w:line="252" w:lineRule="auto"/>
            </w:pPr>
            <w:r>
              <w:rPr>
                <w:sz w:val="22"/>
              </w:rPr>
              <w:t>Câu trả lời có đúng trọng tâm câu hỏi không?</w:t>
            </w:r>
          </w:p>
        </w:tc>
        <w:tc>
          <w:tcPr>
            <w:tcW w:w="3969" w:type="dxa"/>
          </w:tcPr>
          <w:p w14:paraId="77D08FE4" w14:textId="77777777" w:rsidR="008A3E0B" w:rsidRDefault="00000000">
            <w:pPr>
              <w:spacing w:after="20" w:line="252" w:lineRule="auto"/>
            </w:pPr>
            <w:r>
              <w:rPr>
                <w:sz w:val="22"/>
              </w:rPr>
              <w:t>Độ giống giữa câu hỏi đoán ra và câu hỏi thật (0 nếu câu trả lời né tránh)</w:t>
            </w:r>
          </w:p>
        </w:tc>
      </w:tr>
      <w:tr w:rsidR="008A3E0B" w14:paraId="0D724E3C" w14:textId="77777777">
        <w:trPr>
          <w:jc w:val="center"/>
        </w:trPr>
        <w:tc>
          <w:tcPr>
            <w:tcW w:w="2041" w:type="dxa"/>
          </w:tcPr>
          <w:p w14:paraId="36004C05" w14:textId="77777777" w:rsidR="008A3E0B" w:rsidRDefault="00000000">
            <w:pPr>
              <w:spacing w:after="20" w:line="252" w:lineRule="auto"/>
            </w:pPr>
            <w:r>
              <w:rPr>
                <w:sz w:val="22"/>
              </w:rPr>
              <w:t>Factual Correctness</w:t>
            </w:r>
          </w:p>
        </w:tc>
        <w:tc>
          <w:tcPr>
            <w:tcW w:w="3175" w:type="dxa"/>
          </w:tcPr>
          <w:p w14:paraId="4471313C" w14:textId="77777777" w:rsidR="008A3E0B" w:rsidRDefault="00000000">
            <w:pPr>
              <w:spacing w:after="20" w:line="252" w:lineRule="auto"/>
            </w:pPr>
            <w:r>
              <w:rPr>
                <w:sz w:val="22"/>
              </w:rPr>
              <w:t>Câu trả lời có đúng so với đáp án chuẩn không?</w:t>
            </w:r>
          </w:p>
        </w:tc>
        <w:tc>
          <w:tcPr>
            <w:tcW w:w="3969" w:type="dxa"/>
          </w:tcPr>
          <w:p w14:paraId="457AA755" w14:textId="77777777" w:rsidR="008A3E0B" w:rsidRDefault="00000000">
            <w:pPr>
              <w:spacing w:after="20" w:line="252" w:lineRule="auto"/>
            </w:pPr>
            <w:r>
              <w:rPr>
                <w:sz w:val="22"/>
              </w:rPr>
              <w:t>Precision: mệnh đề đúng theo đáp án / tổng mệnh đề. Recall: ý chính được nêu / tổng ý chính. F1: trung bình điều hòa của hai số</w:t>
            </w:r>
          </w:p>
        </w:tc>
      </w:tr>
    </w:tbl>
    <w:p w14:paraId="75300BEA" w14:textId="77777777" w:rsidR="008A3E0B" w:rsidRDefault="008A3E0B">
      <w:pPr>
        <w:spacing w:after="40"/>
      </w:pPr>
    </w:p>
    <w:p w14:paraId="4F461215" w14:textId="77777777" w:rsidR="008A3E0B" w:rsidRDefault="00000000">
      <w:r>
        <w:rPr>
          <w:i/>
          <w:color w:val="000000"/>
          <w:sz w:val="22"/>
        </w:rPr>
        <w:t>Ví dụ minh họa: câu trả lời có 4 mệnh đề, tài liệu xác nhận 3 thì Faithfulness = 3/4 = 0,75. Đáp án chuẩn có 5 ý chính, câu trả lời nêu được 4 thì Recall = 4/5 = 0,8.</w:t>
      </w:r>
    </w:p>
    <w:p w14:paraId="4E30960E" w14:textId="77777777" w:rsidR="008A3E0B" w:rsidRDefault="00000000">
      <w:r>
        <w:rPr>
          <w:i/>
          <w:color w:val="000000"/>
          <w:sz w:val="22"/>
        </w:rPr>
        <w:t>Faithfulness và Factual Correctness phải đọc cùng nhau: nếu hệ thống tìm sai tài liệu nhưng LLM bám sát tài liệu sai đó, Faithfulness vẫn cao mà câu trả lời vẫn sai.</w:t>
      </w:r>
    </w:p>
    <w:p w14:paraId="38F97C8A" w14:textId="77777777" w:rsidR="008A3E0B" w:rsidRDefault="00000000">
      <w:pPr>
        <w:pStyle w:val="Heading2"/>
      </w:pPr>
      <w:r>
        <w:t>4.3. Tầng 3 – Toàn hệ thống (end-to-end)</w:t>
      </w:r>
    </w:p>
    <w:p w14:paraId="562B91B9" w14:textId="77777777" w:rsidR="008A3E0B" w:rsidRDefault="00000000">
      <w:pPr>
        <w:spacing w:after="60"/>
        <w:ind w:left="340"/>
      </w:pPr>
      <w:r>
        <w:rPr>
          <w:b/>
          <w:color w:val="000000"/>
        </w:rPr>
        <w:t xml:space="preserve">Bước 1. </w:t>
      </w:r>
      <w:r>
        <w:rPr>
          <w:b/>
        </w:rPr>
        <w:t>Độ chính xác:</w:t>
      </w:r>
      <w:r>
        <w:t xml:space="preserve"> model chấm xếp mỗi câu trả lời vào một trong ba mức: đúng, đúng một phần, sai. Câu bị từ chối nhầm tính là sai.</w:t>
      </w:r>
    </w:p>
    <w:p w14:paraId="60824D02" w14:textId="77777777" w:rsidR="008A3E0B" w:rsidRDefault="00000000">
      <w:pPr>
        <w:spacing w:after="60"/>
        <w:ind w:left="340"/>
      </w:pPr>
      <w:r>
        <w:rPr>
          <w:b/>
          <w:color w:val="000000"/>
        </w:rPr>
        <w:t xml:space="preserve">Bước 2. </w:t>
      </w:r>
      <w:r>
        <w:rPr>
          <w:b/>
        </w:rPr>
        <w:t>Khả năng từ chối:</w:t>
      </w:r>
      <w:r>
        <w:t xml:space="preserve"> hỏi 36 câu mà kho tài liệu không có câu trả lời. Đếm số câu hệ thống từ chối đúng và số câu tự bịa số liệu.</w:t>
      </w:r>
    </w:p>
    <w:p w14:paraId="01D127A9" w14:textId="77777777" w:rsidR="008A3E0B" w:rsidRDefault="00000000">
      <w:pPr>
        <w:spacing w:after="60"/>
        <w:ind w:left="340"/>
      </w:pPr>
      <w:r>
        <w:rPr>
          <w:b/>
          <w:color w:val="000000"/>
        </w:rPr>
        <w:t xml:space="preserve">Bước 3. </w:t>
      </w:r>
      <w:r>
        <w:rPr>
          <w:b/>
        </w:rPr>
        <w:t>Thời gian chờ:</w:t>
      </w:r>
      <w:r>
        <w:t xml:space="preserve"> chạy lại toàn bộ luồng (tìm tài liệu rồi gọi LLM) cho 20 câu, đo riêng từng phần.</w:t>
      </w:r>
    </w:p>
    <w:p w14:paraId="4FEB4161" w14:textId="77777777" w:rsidR="008A3E0B" w:rsidRDefault="00000000">
      <w:pPr>
        <w:spacing w:after="60"/>
        <w:ind w:left="340"/>
      </w:pPr>
      <w:r>
        <w:rPr>
          <w:b/>
          <w:color w:val="000000"/>
        </w:rPr>
        <w:t xml:space="preserve">Bước 4. </w:t>
      </w:r>
      <w:r>
        <w:rPr>
          <w:b/>
        </w:rPr>
        <w:t>Chi phí:</w:t>
      </w:r>
      <w:r>
        <w:t xml:space="preserve"> lấy số token thật do Groq trả về, nhân với giá của gpt-oss-120b (0,15 USD cho 1 triệu token vào, 0,60 USD cho 1 triệu token ra).</w:t>
      </w:r>
    </w:p>
    <w:p w14:paraId="0F380EEB" w14:textId="77777777" w:rsidR="008A3E0B" w:rsidRDefault="00000000">
      <w:pPr>
        <w:spacing w:after="60"/>
        <w:ind w:left="340"/>
      </w:pPr>
      <w:r>
        <w:rPr>
          <w:b/>
          <w:color w:val="000000"/>
        </w:rPr>
        <w:t xml:space="preserve">Bước 5. </w:t>
      </w:r>
      <w:r>
        <w:rPr>
          <w:b/>
        </w:rPr>
        <w:t>Người chấm:</w:t>
      </w:r>
      <w:r>
        <w:t xml:space="preserve"> chuẩn bị phiếu 30 cặp câu trả lời, ẩn tên hệ thống (A/B) để người chấm điểm 1–5. Phần này đang chờ người chấm điền.</w:t>
      </w:r>
    </w:p>
    <w:p w14:paraId="74A10E55" w14:textId="77777777" w:rsidR="008A3E0B" w:rsidRDefault="00000000">
      <w:pPr>
        <w:pStyle w:val="Heading1"/>
      </w:pPr>
      <w:r>
        <w:t>5. Kết quả tầng 1 – Tìm tài liệu</w:t>
      </w:r>
    </w:p>
    <w:p w14:paraId="61AFBF39" w14:textId="77777777" w:rsidR="008A3E0B" w:rsidRDefault="00000000">
      <w:pPr>
        <w:pStyle w:val="Heading2"/>
      </w:pPr>
      <w:r>
        <w:t>5.1. Bộ 928 câu gốc (K = 3)</w:t>
      </w:r>
    </w:p>
    <w:tbl>
      <w:tblPr>
        <w:tblStyle w:val="TableGrid"/>
        <w:tblW w:w="0" w:type="auto"/>
        <w:jc w:val="center"/>
        <w:tblLook w:val="04A0" w:firstRow="1" w:lastRow="0" w:firstColumn="1" w:lastColumn="0" w:noHBand="0" w:noVBand="1"/>
      </w:tblPr>
      <w:tblGrid>
        <w:gridCol w:w="2835"/>
        <w:gridCol w:w="1361"/>
        <w:gridCol w:w="1304"/>
        <w:gridCol w:w="1399"/>
        <w:gridCol w:w="1191"/>
        <w:gridCol w:w="1191"/>
      </w:tblGrid>
      <w:tr w:rsidR="008A3E0B" w14:paraId="49EF78D1" w14:textId="77777777">
        <w:trPr>
          <w:jc w:val="center"/>
        </w:trPr>
        <w:tc>
          <w:tcPr>
            <w:tcW w:w="2835" w:type="dxa"/>
          </w:tcPr>
          <w:p w14:paraId="2E47E0B9" w14:textId="77777777" w:rsidR="008A3E0B" w:rsidRDefault="00000000">
            <w:pPr>
              <w:spacing w:after="20" w:line="252" w:lineRule="auto"/>
            </w:pPr>
            <w:r>
              <w:rPr>
                <w:b/>
                <w:color w:val="000000"/>
                <w:sz w:val="22"/>
              </w:rPr>
              <w:t>Hệ thống</w:t>
            </w:r>
          </w:p>
        </w:tc>
        <w:tc>
          <w:tcPr>
            <w:tcW w:w="1361" w:type="dxa"/>
          </w:tcPr>
          <w:p w14:paraId="1684EC15" w14:textId="77777777" w:rsidR="008A3E0B" w:rsidRDefault="00000000">
            <w:pPr>
              <w:spacing w:after="20" w:line="252" w:lineRule="auto"/>
            </w:pPr>
            <w:r>
              <w:rPr>
                <w:b/>
                <w:color w:val="000000"/>
                <w:sz w:val="22"/>
              </w:rPr>
              <w:t>Context Precision</w:t>
            </w:r>
          </w:p>
        </w:tc>
        <w:tc>
          <w:tcPr>
            <w:tcW w:w="1304" w:type="dxa"/>
          </w:tcPr>
          <w:p w14:paraId="04619110" w14:textId="77777777" w:rsidR="008A3E0B" w:rsidRDefault="00000000">
            <w:pPr>
              <w:spacing w:after="20" w:line="252" w:lineRule="auto"/>
            </w:pPr>
            <w:r>
              <w:rPr>
                <w:b/>
                <w:color w:val="000000"/>
                <w:sz w:val="22"/>
              </w:rPr>
              <w:t>Context Recall</w:t>
            </w:r>
          </w:p>
        </w:tc>
        <w:tc>
          <w:tcPr>
            <w:tcW w:w="1247" w:type="dxa"/>
          </w:tcPr>
          <w:p w14:paraId="2E06C577" w14:textId="77777777" w:rsidR="008A3E0B" w:rsidRDefault="00000000">
            <w:pPr>
              <w:spacing w:after="20" w:line="252" w:lineRule="auto"/>
            </w:pPr>
            <w:r>
              <w:rPr>
                <w:b/>
                <w:color w:val="000000"/>
                <w:sz w:val="22"/>
              </w:rPr>
              <w:t>Precision@3</w:t>
            </w:r>
          </w:p>
        </w:tc>
        <w:tc>
          <w:tcPr>
            <w:tcW w:w="1191" w:type="dxa"/>
          </w:tcPr>
          <w:p w14:paraId="54D237FA" w14:textId="77777777" w:rsidR="008A3E0B" w:rsidRDefault="00000000">
            <w:pPr>
              <w:spacing w:after="20" w:line="252" w:lineRule="auto"/>
            </w:pPr>
            <w:r>
              <w:rPr>
                <w:b/>
                <w:color w:val="000000"/>
                <w:sz w:val="22"/>
              </w:rPr>
              <w:t>Recall@3</w:t>
            </w:r>
          </w:p>
        </w:tc>
        <w:tc>
          <w:tcPr>
            <w:tcW w:w="1191" w:type="dxa"/>
          </w:tcPr>
          <w:p w14:paraId="1FBA522E" w14:textId="77777777" w:rsidR="008A3E0B" w:rsidRDefault="00000000">
            <w:pPr>
              <w:spacing w:after="20" w:line="252" w:lineRule="auto"/>
            </w:pPr>
            <w:r>
              <w:rPr>
                <w:b/>
                <w:color w:val="000000"/>
                <w:sz w:val="22"/>
              </w:rPr>
              <w:t>MRR</w:t>
            </w:r>
          </w:p>
        </w:tc>
      </w:tr>
      <w:tr w:rsidR="008A3E0B" w14:paraId="12E51852" w14:textId="77777777">
        <w:trPr>
          <w:jc w:val="center"/>
        </w:trPr>
        <w:tc>
          <w:tcPr>
            <w:tcW w:w="2835" w:type="dxa"/>
          </w:tcPr>
          <w:p w14:paraId="02FAB60F" w14:textId="77777777" w:rsidR="008A3E0B" w:rsidRDefault="00000000">
            <w:pPr>
              <w:spacing w:after="20" w:line="252" w:lineRule="auto"/>
            </w:pPr>
            <w:r>
              <w:rPr>
                <w:sz w:val="22"/>
              </w:rPr>
              <w:t>RAG thường (all-MiniLM, tiếng Anh)</w:t>
            </w:r>
          </w:p>
        </w:tc>
        <w:tc>
          <w:tcPr>
            <w:tcW w:w="1361" w:type="dxa"/>
          </w:tcPr>
          <w:p w14:paraId="6726FF8A" w14:textId="77777777" w:rsidR="008A3E0B" w:rsidRDefault="00000000">
            <w:pPr>
              <w:spacing w:after="20" w:line="252" w:lineRule="auto"/>
              <w:jc w:val="center"/>
            </w:pPr>
            <w:r>
              <w:rPr>
                <w:sz w:val="22"/>
              </w:rPr>
              <w:t>0,179</w:t>
            </w:r>
          </w:p>
        </w:tc>
        <w:tc>
          <w:tcPr>
            <w:tcW w:w="1304" w:type="dxa"/>
          </w:tcPr>
          <w:p w14:paraId="5E2643C6" w14:textId="77777777" w:rsidR="008A3E0B" w:rsidRDefault="00000000">
            <w:pPr>
              <w:spacing w:after="20" w:line="252" w:lineRule="auto"/>
              <w:jc w:val="center"/>
            </w:pPr>
            <w:r>
              <w:rPr>
                <w:sz w:val="22"/>
              </w:rPr>
              <w:t>0,235</w:t>
            </w:r>
          </w:p>
        </w:tc>
        <w:tc>
          <w:tcPr>
            <w:tcW w:w="1247" w:type="dxa"/>
          </w:tcPr>
          <w:p w14:paraId="7D02F052" w14:textId="77777777" w:rsidR="008A3E0B" w:rsidRDefault="00000000">
            <w:pPr>
              <w:spacing w:after="20" w:line="252" w:lineRule="auto"/>
              <w:jc w:val="center"/>
            </w:pPr>
            <w:r>
              <w:rPr>
                <w:sz w:val="22"/>
              </w:rPr>
              <w:t>0,082</w:t>
            </w:r>
          </w:p>
        </w:tc>
        <w:tc>
          <w:tcPr>
            <w:tcW w:w="1191" w:type="dxa"/>
          </w:tcPr>
          <w:p w14:paraId="74CA817B" w14:textId="77777777" w:rsidR="008A3E0B" w:rsidRDefault="00000000">
            <w:pPr>
              <w:spacing w:after="20" w:line="252" w:lineRule="auto"/>
              <w:jc w:val="center"/>
            </w:pPr>
            <w:r>
              <w:rPr>
                <w:sz w:val="22"/>
              </w:rPr>
              <w:t>0,222</w:t>
            </w:r>
          </w:p>
        </w:tc>
        <w:tc>
          <w:tcPr>
            <w:tcW w:w="1191" w:type="dxa"/>
          </w:tcPr>
          <w:p w14:paraId="17D64A17" w14:textId="77777777" w:rsidR="008A3E0B" w:rsidRDefault="00000000">
            <w:pPr>
              <w:spacing w:after="20" w:line="252" w:lineRule="auto"/>
              <w:jc w:val="center"/>
            </w:pPr>
            <w:r>
              <w:rPr>
                <w:sz w:val="22"/>
              </w:rPr>
              <w:t>0,192</w:t>
            </w:r>
          </w:p>
        </w:tc>
      </w:tr>
      <w:tr w:rsidR="008A3E0B" w14:paraId="23BDFF55" w14:textId="77777777">
        <w:trPr>
          <w:jc w:val="center"/>
        </w:trPr>
        <w:tc>
          <w:tcPr>
            <w:tcW w:w="2835" w:type="dxa"/>
          </w:tcPr>
          <w:p w14:paraId="79E2AB99" w14:textId="77777777" w:rsidR="008A3E0B" w:rsidRDefault="00000000">
            <w:pPr>
              <w:spacing w:after="20" w:line="252" w:lineRule="auto"/>
            </w:pPr>
            <w:r>
              <w:rPr>
                <w:sz w:val="22"/>
              </w:rPr>
              <w:t>RAG thường (đa ngữ)</w:t>
            </w:r>
          </w:p>
        </w:tc>
        <w:tc>
          <w:tcPr>
            <w:tcW w:w="1361" w:type="dxa"/>
          </w:tcPr>
          <w:p w14:paraId="07DDF410" w14:textId="77777777" w:rsidR="008A3E0B" w:rsidRDefault="00000000">
            <w:pPr>
              <w:spacing w:after="20" w:line="252" w:lineRule="auto"/>
              <w:jc w:val="center"/>
            </w:pPr>
            <w:r>
              <w:rPr>
                <w:sz w:val="22"/>
              </w:rPr>
              <w:t>0,233</w:t>
            </w:r>
          </w:p>
        </w:tc>
        <w:tc>
          <w:tcPr>
            <w:tcW w:w="1304" w:type="dxa"/>
          </w:tcPr>
          <w:p w14:paraId="68E8B771" w14:textId="77777777" w:rsidR="008A3E0B" w:rsidRDefault="00000000">
            <w:pPr>
              <w:spacing w:after="20" w:line="252" w:lineRule="auto"/>
              <w:jc w:val="center"/>
            </w:pPr>
            <w:r>
              <w:rPr>
                <w:sz w:val="22"/>
              </w:rPr>
              <w:t>0,301</w:t>
            </w:r>
          </w:p>
        </w:tc>
        <w:tc>
          <w:tcPr>
            <w:tcW w:w="1247" w:type="dxa"/>
          </w:tcPr>
          <w:p w14:paraId="42D25BA4" w14:textId="77777777" w:rsidR="008A3E0B" w:rsidRDefault="00000000">
            <w:pPr>
              <w:spacing w:after="20" w:line="252" w:lineRule="auto"/>
              <w:jc w:val="center"/>
            </w:pPr>
            <w:r>
              <w:rPr>
                <w:sz w:val="22"/>
              </w:rPr>
              <w:t>0,109</w:t>
            </w:r>
          </w:p>
        </w:tc>
        <w:tc>
          <w:tcPr>
            <w:tcW w:w="1191" w:type="dxa"/>
          </w:tcPr>
          <w:p w14:paraId="1B128A82" w14:textId="77777777" w:rsidR="008A3E0B" w:rsidRDefault="00000000">
            <w:pPr>
              <w:spacing w:after="20" w:line="252" w:lineRule="auto"/>
              <w:jc w:val="center"/>
            </w:pPr>
            <w:r>
              <w:rPr>
                <w:sz w:val="22"/>
              </w:rPr>
              <w:t>0,291</w:t>
            </w:r>
          </w:p>
        </w:tc>
        <w:tc>
          <w:tcPr>
            <w:tcW w:w="1191" w:type="dxa"/>
          </w:tcPr>
          <w:p w14:paraId="31584E3B" w14:textId="77777777" w:rsidR="008A3E0B" w:rsidRDefault="00000000">
            <w:pPr>
              <w:spacing w:after="20" w:line="252" w:lineRule="auto"/>
              <w:jc w:val="center"/>
            </w:pPr>
            <w:r>
              <w:rPr>
                <w:sz w:val="22"/>
              </w:rPr>
              <w:t>0,252</w:t>
            </w:r>
          </w:p>
        </w:tc>
      </w:tr>
      <w:tr w:rsidR="008A3E0B" w14:paraId="3147C64D" w14:textId="77777777">
        <w:trPr>
          <w:jc w:val="center"/>
        </w:trPr>
        <w:tc>
          <w:tcPr>
            <w:tcW w:w="2835" w:type="dxa"/>
          </w:tcPr>
          <w:p w14:paraId="4AF927CF" w14:textId="77777777" w:rsidR="008A3E0B" w:rsidRDefault="00000000">
            <w:pPr>
              <w:spacing w:after="20" w:line="252" w:lineRule="auto"/>
            </w:pPr>
            <w:r>
              <w:rPr>
                <w:sz w:val="22"/>
              </w:rPr>
              <w:t>Chỉ embedding tiếng Việt (bkai)</w:t>
            </w:r>
          </w:p>
        </w:tc>
        <w:tc>
          <w:tcPr>
            <w:tcW w:w="1361" w:type="dxa"/>
          </w:tcPr>
          <w:p w14:paraId="5379186C" w14:textId="77777777" w:rsidR="008A3E0B" w:rsidRDefault="00000000">
            <w:pPr>
              <w:spacing w:after="20" w:line="252" w:lineRule="auto"/>
              <w:jc w:val="center"/>
            </w:pPr>
            <w:r>
              <w:rPr>
                <w:sz w:val="22"/>
              </w:rPr>
              <w:t>0,781</w:t>
            </w:r>
          </w:p>
        </w:tc>
        <w:tc>
          <w:tcPr>
            <w:tcW w:w="1304" w:type="dxa"/>
          </w:tcPr>
          <w:p w14:paraId="67AADA79" w14:textId="77777777" w:rsidR="008A3E0B" w:rsidRDefault="00000000">
            <w:pPr>
              <w:spacing w:after="20" w:line="252" w:lineRule="auto"/>
              <w:jc w:val="center"/>
            </w:pPr>
            <w:r>
              <w:rPr>
                <w:sz w:val="22"/>
              </w:rPr>
              <w:t>0,878</w:t>
            </w:r>
          </w:p>
        </w:tc>
        <w:tc>
          <w:tcPr>
            <w:tcW w:w="1247" w:type="dxa"/>
          </w:tcPr>
          <w:p w14:paraId="208C3BBC" w14:textId="77777777" w:rsidR="008A3E0B" w:rsidRDefault="00000000">
            <w:pPr>
              <w:spacing w:after="20" w:line="252" w:lineRule="auto"/>
              <w:jc w:val="center"/>
            </w:pPr>
            <w:r>
              <w:rPr>
                <w:sz w:val="22"/>
              </w:rPr>
              <w:t>0,314</w:t>
            </w:r>
          </w:p>
        </w:tc>
        <w:tc>
          <w:tcPr>
            <w:tcW w:w="1191" w:type="dxa"/>
          </w:tcPr>
          <w:p w14:paraId="3EDC64BA" w14:textId="77777777" w:rsidR="008A3E0B" w:rsidRDefault="00000000">
            <w:pPr>
              <w:spacing w:after="20" w:line="252" w:lineRule="auto"/>
              <w:jc w:val="center"/>
            </w:pPr>
            <w:r>
              <w:rPr>
                <w:sz w:val="22"/>
              </w:rPr>
              <w:t>0,856</w:t>
            </w:r>
          </w:p>
        </w:tc>
        <w:tc>
          <w:tcPr>
            <w:tcW w:w="1191" w:type="dxa"/>
          </w:tcPr>
          <w:p w14:paraId="28110DB6" w14:textId="77777777" w:rsidR="008A3E0B" w:rsidRDefault="00000000">
            <w:pPr>
              <w:spacing w:after="20" w:line="252" w:lineRule="auto"/>
              <w:jc w:val="center"/>
            </w:pPr>
            <w:r>
              <w:rPr>
                <w:sz w:val="22"/>
              </w:rPr>
              <w:t>0,793</w:t>
            </w:r>
          </w:p>
        </w:tc>
      </w:tr>
      <w:tr w:rsidR="008A3E0B" w14:paraId="4955B2DB" w14:textId="77777777">
        <w:trPr>
          <w:jc w:val="center"/>
        </w:trPr>
        <w:tc>
          <w:tcPr>
            <w:tcW w:w="2835" w:type="dxa"/>
          </w:tcPr>
          <w:p w14:paraId="298F40E1" w14:textId="77777777" w:rsidR="008A3E0B" w:rsidRDefault="00000000">
            <w:pPr>
              <w:spacing w:after="20" w:line="252" w:lineRule="auto"/>
            </w:pPr>
            <w:r>
              <w:rPr>
                <w:sz w:val="22"/>
              </w:rPr>
              <w:t>Chỉ BM25 tiếng Việt</w:t>
            </w:r>
          </w:p>
        </w:tc>
        <w:tc>
          <w:tcPr>
            <w:tcW w:w="1361" w:type="dxa"/>
          </w:tcPr>
          <w:p w14:paraId="77B8C775" w14:textId="77777777" w:rsidR="008A3E0B" w:rsidRDefault="00000000">
            <w:pPr>
              <w:spacing w:after="20" w:line="252" w:lineRule="auto"/>
              <w:jc w:val="center"/>
            </w:pPr>
            <w:r>
              <w:rPr>
                <w:sz w:val="22"/>
              </w:rPr>
              <w:t>0,949</w:t>
            </w:r>
          </w:p>
        </w:tc>
        <w:tc>
          <w:tcPr>
            <w:tcW w:w="1304" w:type="dxa"/>
          </w:tcPr>
          <w:p w14:paraId="06C8DDE6" w14:textId="77777777" w:rsidR="008A3E0B" w:rsidRDefault="00000000">
            <w:pPr>
              <w:spacing w:after="20" w:line="252" w:lineRule="auto"/>
              <w:jc w:val="center"/>
            </w:pPr>
            <w:r>
              <w:rPr>
                <w:sz w:val="22"/>
              </w:rPr>
              <w:t>0,982</w:t>
            </w:r>
          </w:p>
        </w:tc>
        <w:tc>
          <w:tcPr>
            <w:tcW w:w="1247" w:type="dxa"/>
          </w:tcPr>
          <w:p w14:paraId="62F586E9" w14:textId="77777777" w:rsidR="008A3E0B" w:rsidRDefault="00000000">
            <w:pPr>
              <w:spacing w:after="20" w:line="252" w:lineRule="auto"/>
              <w:jc w:val="center"/>
            </w:pPr>
            <w:r>
              <w:rPr>
                <w:sz w:val="22"/>
              </w:rPr>
              <w:t>0,349</w:t>
            </w:r>
          </w:p>
        </w:tc>
        <w:tc>
          <w:tcPr>
            <w:tcW w:w="1191" w:type="dxa"/>
          </w:tcPr>
          <w:p w14:paraId="004587FE" w14:textId="77777777" w:rsidR="008A3E0B" w:rsidRDefault="00000000">
            <w:pPr>
              <w:spacing w:after="20" w:line="252" w:lineRule="auto"/>
              <w:jc w:val="center"/>
            </w:pPr>
            <w:r>
              <w:rPr>
                <w:sz w:val="22"/>
              </w:rPr>
              <w:t>0,958</w:t>
            </w:r>
          </w:p>
        </w:tc>
        <w:tc>
          <w:tcPr>
            <w:tcW w:w="1191" w:type="dxa"/>
          </w:tcPr>
          <w:p w14:paraId="067ECB9B" w14:textId="77777777" w:rsidR="008A3E0B" w:rsidRDefault="00000000">
            <w:pPr>
              <w:spacing w:after="20" w:line="252" w:lineRule="auto"/>
              <w:jc w:val="center"/>
            </w:pPr>
            <w:r>
              <w:rPr>
                <w:sz w:val="22"/>
              </w:rPr>
              <w:t>0,954</w:t>
            </w:r>
          </w:p>
        </w:tc>
      </w:tr>
      <w:tr w:rsidR="008A3E0B" w14:paraId="5288E5EF" w14:textId="77777777">
        <w:trPr>
          <w:jc w:val="center"/>
        </w:trPr>
        <w:tc>
          <w:tcPr>
            <w:tcW w:w="2835" w:type="dxa"/>
          </w:tcPr>
          <w:p w14:paraId="77BB5096" w14:textId="77777777" w:rsidR="008A3E0B" w:rsidRDefault="00000000">
            <w:pPr>
              <w:spacing w:after="20" w:line="252" w:lineRule="auto"/>
            </w:pPr>
            <w:r>
              <w:rPr>
                <w:b/>
                <w:sz w:val="22"/>
              </w:rPr>
              <w:t>Tea AI (kết hợp)</w:t>
            </w:r>
          </w:p>
        </w:tc>
        <w:tc>
          <w:tcPr>
            <w:tcW w:w="1361" w:type="dxa"/>
          </w:tcPr>
          <w:p w14:paraId="680F7A0F" w14:textId="77777777" w:rsidR="008A3E0B" w:rsidRDefault="00000000">
            <w:pPr>
              <w:spacing w:after="20" w:line="252" w:lineRule="auto"/>
              <w:jc w:val="center"/>
            </w:pPr>
            <w:r>
              <w:rPr>
                <w:b/>
                <w:sz w:val="22"/>
              </w:rPr>
              <w:t>0,953</w:t>
            </w:r>
          </w:p>
        </w:tc>
        <w:tc>
          <w:tcPr>
            <w:tcW w:w="1304" w:type="dxa"/>
          </w:tcPr>
          <w:p w14:paraId="34CA7D1F" w14:textId="77777777" w:rsidR="008A3E0B" w:rsidRDefault="00000000">
            <w:pPr>
              <w:spacing w:after="20" w:line="252" w:lineRule="auto"/>
              <w:jc w:val="center"/>
            </w:pPr>
            <w:r>
              <w:rPr>
                <w:b/>
                <w:sz w:val="22"/>
              </w:rPr>
              <w:t>0,991</w:t>
            </w:r>
          </w:p>
        </w:tc>
        <w:tc>
          <w:tcPr>
            <w:tcW w:w="1247" w:type="dxa"/>
          </w:tcPr>
          <w:p w14:paraId="572EE8C6" w14:textId="77777777" w:rsidR="008A3E0B" w:rsidRDefault="00000000">
            <w:pPr>
              <w:spacing w:after="20" w:line="252" w:lineRule="auto"/>
              <w:jc w:val="center"/>
            </w:pPr>
            <w:r>
              <w:rPr>
                <w:b/>
                <w:sz w:val="22"/>
              </w:rPr>
              <w:t>0,357</w:t>
            </w:r>
          </w:p>
        </w:tc>
        <w:tc>
          <w:tcPr>
            <w:tcW w:w="1191" w:type="dxa"/>
          </w:tcPr>
          <w:p w14:paraId="3DA4DDF4" w14:textId="77777777" w:rsidR="008A3E0B" w:rsidRDefault="00000000">
            <w:pPr>
              <w:spacing w:after="20" w:line="252" w:lineRule="auto"/>
              <w:jc w:val="center"/>
            </w:pPr>
            <w:r>
              <w:rPr>
                <w:b/>
                <w:sz w:val="22"/>
              </w:rPr>
              <w:t>0,972</w:t>
            </w:r>
          </w:p>
        </w:tc>
        <w:tc>
          <w:tcPr>
            <w:tcW w:w="1191" w:type="dxa"/>
          </w:tcPr>
          <w:p w14:paraId="78E3B44D" w14:textId="77777777" w:rsidR="008A3E0B" w:rsidRDefault="00000000">
            <w:pPr>
              <w:spacing w:after="20" w:line="252" w:lineRule="auto"/>
              <w:jc w:val="center"/>
            </w:pPr>
            <w:r>
              <w:rPr>
                <w:b/>
                <w:sz w:val="22"/>
              </w:rPr>
              <w:t>0,957</w:t>
            </w:r>
          </w:p>
        </w:tc>
      </w:tr>
    </w:tbl>
    <w:p w14:paraId="68E9D451" w14:textId="77777777" w:rsidR="008A3E0B" w:rsidRDefault="008A3E0B">
      <w:pPr>
        <w:spacing w:after="40"/>
      </w:pPr>
    </w:p>
    <w:p w14:paraId="6D83271A" w14:textId="77777777" w:rsidR="008A3E0B" w:rsidRDefault="00000000">
      <w:r>
        <w:rPr>
          <w:i/>
          <w:color w:val="000000"/>
          <w:sz w:val="22"/>
        </w:rPr>
        <w:t>Tea AI hơn RAG thường đa ngữ khoảng +0,7 ở mọi chỉ số; khoảng tin cậy 95% hoàn toàn dương (ví dụ Context Precision +0,720 [+0,695; +0,746]).</w:t>
      </w:r>
    </w:p>
    <w:p w14:paraId="5B7FFE10" w14:textId="77777777" w:rsidR="008A3E0B" w:rsidRDefault="00000000">
      <w:pPr>
        <w:pStyle w:val="Heading2"/>
      </w:pPr>
      <w:r>
        <w:t>5.2. Các tình huống khó hơn (Tea AI so với RAG thường đa ngữ)</w:t>
      </w:r>
    </w:p>
    <w:tbl>
      <w:tblPr>
        <w:tblStyle w:val="TableGrid"/>
        <w:tblW w:w="0" w:type="auto"/>
        <w:jc w:val="center"/>
        <w:tblLook w:val="04A0" w:firstRow="1" w:lastRow="0" w:firstColumn="1" w:lastColumn="0" w:noHBand="0" w:noVBand="1"/>
      </w:tblPr>
      <w:tblGrid>
        <w:gridCol w:w="2835"/>
        <w:gridCol w:w="907"/>
        <w:gridCol w:w="1814"/>
        <w:gridCol w:w="2041"/>
        <w:gridCol w:w="1587"/>
      </w:tblGrid>
      <w:tr w:rsidR="008A3E0B" w14:paraId="2365A50F" w14:textId="77777777">
        <w:trPr>
          <w:jc w:val="center"/>
        </w:trPr>
        <w:tc>
          <w:tcPr>
            <w:tcW w:w="2835" w:type="dxa"/>
          </w:tcPr>
          <w:p w14:paraId="5842A220" w14:textId="77777777" w:rsidR="008A3E0B" w:rsidRDefault="00000000">
            <w:pPr>
              <w:spacing w:after="20" w:line="252" w:lineRule="auto"/>
            </w:pPr>
            <w:r>
              <w:rPr>
                <w:b/>
                <w:color w:val="000000"/>
                <w:sz w:val="22"/>
              </w:rPr>
              <w:t>Bộ câu hỏi</w:t>
            </w:r>
          </w:p>
        </w:tc>
        <w:tc>
          <w:tcPr>
            <w:tcW w:w="907" w:type="dxa"/>
          </w:tcPr>
          <w:p w14:paraId="0F527833" w14:textId="77777777" w:rsidR="008A3E0B" w:rsidRDefault="00000000">
            <w:pPr>
              <w:spacing w:after="20" w:line="252" w:lineRule="auto"/>
            </w:pPr>
            <w:r>
              <w:rPr>
                <w:b/>
                <w:color w:val="000000"/>
                <w:sz w:val="22"/>
              </w:rPr>
              <w:t>Số câu</w:t>
            </w:r>
          </w:p>
        </w:tc>
        <w:tc>
          <w:tcPr>
            <w:tcW w:w="1814" w:type="dxa"/>
          </w:tcPr>
          <w:p w14:paraId="69D9F672" w14:textId="77777777" w:rsidR="008A3E0B" w:rsidRDefault="00000000">
            <w:pPr>
              <w:spacing w:after="20" w:line="252" w:lineRule="auto"/>
            </w:pPr>
            <w:r>
              <w:rPr>
                <w:b/>
                <w:color w:val="000000"/>
                <w:sz w:val="22"/>
              </w:rPr>
              <w:t>Tea AI (CP / CR)</w:t>
            </w:r>
          </w:p>
        </w:tc>
        <w:tc>
          <w:tcPr>
            <w:tcW w:w="2041" w:type="dxa"/>
          </w:tcPr>
          <w:p w14:paraId="69D05CE9" w14:textId="77777777" w:rsidR="008A3E0B" w:rsidRDefault="00000000">
            <w:pPr>
              <w:spacing w:after="20" w:line="252" w:lineRule="auto"/>
            </w:pPr>
            <w:r>
              <w:rPr>
                <w:b/>
                <w:color w:val="000000"/>
                <w:sz w:val="22"/>
              </w:rPr>
              <w:t>RAG thường (CP / CR)</w:t>
            </w:r>
          </w:p>
        </w:tc>
        <w:tc>
          <w:tcPr>
            <w:tcW w:w="1587" w:type="dxa"/>
          </w:tcPr>
          <w:p w14:paraId="79894D41" w14:textId="77777777" w:rsidR="008A3E0B" w:rsidRDefault="00000000">
            <w:pPr>
              <w:spacing w:after="20" w:line="252" w:lineRule="auto"/>
            </w:pPr>
            <w:r>
              <w:rPr>
                <w:b/>
                <w:color w:val="000000"/>
                <w:sz w:val="22"/>
              </w:rPr>
              <w:t>Tea AI hơn chắc chắn?</w:t>
            </w:r>
          </w:p>
        </w:tc>
      </w:tr>
      <w:tr w:rsidR="008A3E0B" w14:paraId="6A7753DC" w14:textId="77777777">
        <w:trPr>
          <w:jc w:val="center"/>
        </w:trPr>
        <w:tc>
          <w:tcPr>
            <w:tcW w:w="2835" w:type="dxa"/>
          </w:tcPr>
          <w:p w14:paraId="0D7A0067" w14:textId="77777777" w:rsidR="008A3E0B" w:rsidRDefault="00000000">
            <w:pPr>
              <w:spacing w:after="20" w:line="252" w:lineRule="auto"/>
            </w:pPr>
            <w:r>
              <w:rPr>
                <w:sz w:val="22"/>
              </w:rPr>
              <w:lastRenderedPageBreak/>
              <w:t>Câu gốc có dấu</w:t>
            </w:r>
          </w:p>
        </w:tc>
        <w:tc>
          <w:tcPr>
            <w:tcW w:w="907" w:type="dxa"/>
          </w:tcPr>
          <w:p w14:paraId="1C6E1BA1" w14:textId="77777777" w:rsidR="008A3E0B" w:rsidRDefault="00000000">
            <w:pPr>
              <w:spacing w:after="20" w:line="252" w:lineRule="auto"/>
              <w:jc w:val="center"/>
            </w:pPr>
            <w:r>
              <w:rPr>
                <w:sz w:val="22"/>
              </w:rPr>
              <w:t>928</w:t>
            </w:r>
          </w:p>
        </w:tc>
        <w:tc>
          <w:tcPr>
            <w:tcW w:w="1814" w:type="dxa"/>
          </w:tcPr>
          <w:p w14:paraId="4726A968" w14:textId="77777777" w:rsidR="008A3E0B" w:rsidRDefault="00000000">
            <w:pPr>
              <w:spacing w:after="20" w:line="252" w:lineRule="auto"/>
              <w:jc w:val="center"/>
            </w:pPr>
            <w:r>
              <w:rPr>
                <w:sz w:val="22"/>
              </w:rPr>
              <w:t>0,95 / 0,99</w:t>
            </w:r>
          </w:p>
        </w:tc>
        <w:tc>
          <w:tcPr>
            <w:tcW w:w="2041" w:type="dxa"/>
          </w:tcPr>
          <w:p w14:paraId="313DE448" w14:textId="77777777" w:rsidR="008A3E0B" w:rsidRDefault="00000000">
            <w:pPr>
              <w:spacing w:after="20" w:line="252" w:lineRule="auto"/>
              <w:jc w:val="center"/>
            </w:pPr>
            <w:r>
              <w:rPr>
                <w:sz w:val="22"/>
              </w:rPr>
              <w:t>0,23 / 0,30</w:t>
            </w:r>
          </w:p>
        </w:tc>
        <w:tc>
          <w:tcPr>
            <w:tcW w:w="1587" w:type="dxa"/>
          </w:tcPr>
          <w:p w14:paraId="2E6B6E68" w14:textId="77777777" w:rsidR="008A3E0B" w:rsidRDefault="00000000">
            <w:pPr>
              <w:spacing w:after="20" w:line="252" w:lineRule="auto"/>
              <w:jc w:val="center"/>
            </w:pPr>
            <w:r>
              <w:rPr>
                <w:sz w:val="22"/>
              </w:rPr>
              <w:t>Có</w:t>
            </w:r>
          </w:p>
        </w:tc>
      </w:tr>
      <w:tr w:rsidR="008A3E0B" w14:paraId="2172402B" w14:textId="77777777">
        <w:trPr>
          <w:jc w:val="center"/>
        </w:trPr>
        <w:tc>
          <w:tcPr>
            <w:tcW w:w="2835" w:type="dxa"/>
          </w:tcPr>
          <w:p w14:paraId="7ED91515" w14:textId="77777777" w:rsidR="008A3E0B" w:rsidRDefault="00000000">
            <w:pPr>
              <w:spacing w:after="20" w:line="252" w:lineRule="auto"/>
            </w:pPr>
            <w:r>
              <w:rPr>
                <w:sz w:val="22"/>
              </w:rPr>
              <w:t>Gõ không dấu</w:t>
            </w:r>
          </w:p>
        </w:tc>
        <w:tc>
          <w:tcPr>
            <w:tcW w:w="907" w:type="dxa"/>
          </w:tcPr>
          <w:p w14:paraId="690AB1A0" w14:textId="77777777" w:rsidR="008A3E0B" w:rsidRDefault="00000000">
            <w:pPr>
              <w:spacing w:after="20" w:line="252" w:lineRule="auto"/>
              <w:jc w:val="center"/>
            </w:pPr>
            <w:r>
              <w:rPr>
                <w:sz w:val="22"/>
              </w:rPr>
              <w:t>928</w:t>
            </w:r>
          </w:p>
        </w:tc>
        <w:tc>
          <w:tcPr>
            <w:tcW w:w="1814" w:type="dxa"/>
          </w:tcPr>
          <w:p w14:paraId="5A4D2FA6" w14:textId="77777777" w:rsidR="008A3E0B" w:rsidRDefault="00000000">
            <w:pPr>
              <w:spacing w:after="20" w:line="252" w:lineRule="auto"/>
              <w:jc w:val="center"/>
            </w:pPr>
            <w:r>
              <w:rPr>
                <w:sz w:val="22"/>
              </w:rPr>
              <w:t>0,94 / 0,97</w:t>
            </w:r>
          </w:p>
        </w:tc>
        <w:tc>
          <w:tcPr>
            <w:tcW w:w="2041" w:type="dxa"/>
          </w:tcPr>
          <w:p w14:paraId="5E29DC0E" w14:textId="77777777" w:rsidR="008A3E0B" w:rsidRDefault="00000000">
            <w:pPr>
              <w:spacing w:after="20" w:line="252" w:lineRule="auto"/>
              <w:jc w:val="center"/>
            </w:pPr>
            <w:r>
              <w:rPr>
                <w:sz w:val="22"/>
              </w:rPr>
              <w:t>0,03 / 0,05</w:t>
            </w:r>
          </w:p>
        </w:tc>
        <w:tc>
          <w:tcPr>
            <w:tcW w:w="1587" w:type="dxa"/>
          </w:tcPr>
          <w:p w14:paraId="06EBDC62" w14:textId="77777777" w:rsidR="008A3E0B" w:rsidRDefault="00000000">
            <w:pPr>
              <w:spacing w:after="20" w:line="252" w:lineRule="auto"/>
              <w:jc w:val="center"/>
            </w:pPr>
            <w:r>
              <w:rPr>
                <w:sz w:val="22"/>
              </w:rPr>
              <w:t>Có</w:t>
            </w:r>
          </w:p>
        </w:tc>
      </w:tr>
      <w:tr w:rsidR="008A3E0B" w14:paraId="287FA277" w14:textId="77777777">
        <w:trPr>
          <w:jc w:val="center"/>
        </w:trPr>
        <w:tc>
          <w:tcPr>
            <w:tcW w:w="2835" w:type="dxa"/>
          </w:tcPr>
          <w:p w14:paraId="37147DAD" w14:textId="77777777" w:rsidR="008A3E0B" w:rsidRDefault="00000000">
            <w:pPr>
              <w:spacing w:after="20" w:line="252" w:lineRule="auto"/>
            </w:pPr>
            <w:r>
              <w:rPr>
                <w:sz w:val="22"/>
              </w:rPr>
              <w:t>Gõ nhầm và không dấu</w:t>
            </w:r>
          </w:p>
        </w:tc>
        <w:tc>
          <w:tcPr>
            <w:tcW w:w="907" w:type="dxa"/>
          </w:tcPr>
          <w:p w14:paraId="28261756" w14:textId="77777777" w:rsidR="008A3E0B" w:rsidRDefault="00000000">
            <w:pPr>
              <w:spacing w:after="20" w:line="252" w:lineRule="auto"/>
              <w:jc w:val="center"/>
            </w:pPr>
            <w:r>
              <w:rPr>
                <w:sz w:val="22"/>
              </w:rPr>
              <w:t>928</w:t>
            </w:r>
          </w:p>
        </w:tc>
        <w:tc>
          <w:tcPr>
            <w:tcW w:w="1814" w:type="dxa"/>
          </w:tcPr>
          <w:p w14:paraId="585A0EA4" w14:textId="77777777" w:rsidR="008A3E0B" w:rsidRDefault="00000000">
            <w:pPr>
              <w:spacing w:after="20" w:line="252" w:lineRule="auto"/>
              <w:jc w:val="center"/>
            </w:pPr>
            <w:r>
              <w:rPr>
                <w:sz w:val="22"/>
              </w:rPr>
              <w:t>0,81 / 0,86</w:t>
            </w:r>
          </w:p>
        </w:tc>
        <w:tc>
          <w:tcPr>
            <w:tcW w:w="2041" w:type="dxa"/>
          </w:tcPr>
          <w:p w14:paraId="11F07F99" w14:textId="77777777" w:rsidR="008A3E0B" w:rsidRDefault="00000000">
            <w:pPr>
              <w:spacing w:after="20" w:line="252" w:lineRule="auto"/>
              <w:jc w:val="center"/>
            </w:pPr>
            <w:r>
              <w:rPr>
                <w:sz w:val="22"/>
              </w:rPr>
              <w:t>0,02 / 0,03</w:t>
            </w:r>
          </w:p>
        </w:tc>
        <w:tc>
          <w:tcPr>
            <w:tcW w:w="1587" w:type="dxa"/>
          </w:tcPr>
          <w:p w14:paraId="525BD823" w14:textId="77777777" w:rsidR="008A3E0B" w:rsidRDefault="00000000">
            <w:pPr>
              <w:spacing w:after="20" w:line="252" w:lineRule="auto"/>
              <w:jc w:val="center"/>
            </w:pPr>
            <w:r>
              <w:rPr>
                <w:sz w:val="22"/>
              </w:rPr>
              <w:t>Có</w:t>
            </w:r>
          </w:p>
        </w:tc>
      </w:tr>
      <w:tr w:rsidR="008A3E0B" w14:paraId="6FE0EB07" w14:textId="77777777">
        <w:trPr>
          <w:jc w:val="center"/>
        </w:trPr>
        <w:tc>
          <w:tcPr>
            <w:tcW w:w="2835" w:type="dxa"/>
          </w:tcPr>
          <w:p w14:paraId="43886A59" w14:textId="77777777" w:rsidR="008A3E0B" w:rsidRDefault="00000000">
            <w:pPr>
              <w:spacing w:after="20" w:line="252" w:lineRule="auto"/>
            </w:pPr>
            <w:r>
              <w:rPr>
                <w:sz w:val="22"/>
              </w:rPr>
              <w:t>Viết tay (người gán nhãn)</w:t>
            </w:r>
          </w:p>
        </w:tc>
        <w:tc>
          <w:tcPr>
            <w:tcW w:w="907" w:type="dxa"/>
          </w:tcPr>
          <w:p w14:paraId="6364BE3C" w14:textId="77777777" w:rsidR="008A3E0B" w:rsidRDefault="00000000">
            <w:pPr>
              <w:spacing w:after="20" w:line="252" w:lineRule="auto"/>
              <w:jc w:val="center"/>
            </w:pPr>
            <w:r>
              <w:rPr>
                <w:sz w:val="22"/>
              </w:rPr>
              <w:t>72</w:t>
            </w:r>
          </w:p>
        </w:tc>
        <w:tc>
          <w:tcPr>
            <w:tcW w:w="1814" w:type="dxa"/>
          </w:tcPr>
          <w:p w14:paraId="2AE2DED6" w14:textId="77777777" w:rsidR="008A3E0B" w:rsidRDefault="00000000">
            <w:pPr>
              <w:spacing w:after="20" w:line="252" w:lineRule="auto"/>
              <w:jc w:val="center"/>
            </w:pPr>
            <w:r>
              <w:rPr>
                <w:sz w:val="22"/>
              </w:rPr>
              <w:t>0,94 / 0,77</w:t>
            </w:r>
          </w:p>
        </w:tc>
        <w:tc>
          <w:tcPr>
            <w:tcW w:w="2041" w:type="dxa"/>
          </w:tcPr>
          <w:p w14:paraId="5C8B85D1" w14:textId="77777777" w:rsidR="008A3E0B" w:rsidRDefault="00000000">
            <w:pPr>
              <w:spacing w:after="20" w:line="252" w:lineRule="auto"/>
              <w:jc w:val="center"/>
            </w:pPr>
            <w:r>
              <w:rPr>
                <w:sz w:val="22"/>
              </w:rPr>
              <w:t>0,59 / 0,47</w:t>
            </w:r>
          </w:p>
        </w:tc>
        <w:tc>
          <w:tcPr>
            <w:tcW w:w="1587" w:type="dxa"/>
          </w:tcPr>
          <w:p w14:paraId="6F99871A" w14:textId="77777777" w:rsidR="008A3E0B" w:rsidRDefault="00000000">
            <w:pPr>
              <w:spacing w:after="20" w:line="252" w:lineRule="auto"/>
              <w:jc w:val="center"/>
            </w:pPr>
            <w:r>
              <w:rPr>
                <w:sz w:val="22"/>
              </w:rPr>
              <w:t>Có (*)</w:t>
            </w:r>
          </w:p>
        </w:tc>
      </w:tr>
      <w:tr w:rsidR="008A3E0B" w14:paraId="221ED430" w14:textId="77777777">
        <w:trPr>
          <w:jc w:val="center"/>
        </w:trPr>
        <w:tc>
          <w:tcPr>
            <w:tcW w:w="2835" w:type="dxa"/>
          </w:tcPr>
          <w:p w14:paraId="22A54BAE" w14:textId="77777777" w:rsidR="008A3E0B" w:rsidRDefault="00000000">
            <w:pPr>
              <w:spacing w:after="20" w:line="252" w:lineRule="auto"/>
            </w:pPr>
            <w:r>
              <w:rPr>
                <w:sz w:val="22"/>
              </w:rPr>
              <w:t>Diễn đạt lại bằng lời đời thường</w:t>
            </w:r>
          </w:p>
        </w:tc>
        <w:tc>
          <w:tcPr>
            <w:tcW w:w="907" w:type="dxa"/>
          </w:tcPr>
          <w:p w14:paraId="3A55077C" w14:textId="77777777" w:rsidR="008A3E0B" w:rsidRDefault="00000000">
            <w:pPr>
              <w:spacing w:after="20" w:line="252" w:lineRule="auto"/>
              <w:jc w:val="center"/>
            </w:pPr>
            <w:r>
              <w:rPr>
                <w:sz w:val="22"/>
              </w:rPr>
              <w:t>60</w:t>
            </w:r>
          </w:p>
        </w:tc>
        <w:tc>
          <w:tcPr>
            <w:tcW w:w="1814" w:type="dxa"/>
          </w:tcPr>
          <w:p w14:paraId="6B0CFF81" w14:textId="77777777" w:rsidR="008A3E0B" w:rsidRDefault="00000000">
            <w:pPr>
              <w:spacing w:after="20" w:line="252" w:lineRule="auto"/>
              <w:jc w:val="center"/>
            </w:pPr>
            <w:r>
              <w:rPr>
                <w:sz w:val="22"/>
              </w:rPr>
              <w:t>0,26 / 0,33</w:t>
            </w:r>
          </w:p>
        </w:tc>
        <w:tc>
          <w:tcPr>
            <w:tcW w:w="2041" w:type="dxa"/>
          </w:tcPr>
          <w:p w14:paraId="6CB2E16F" w14:textId="77777777" w:rsidR="008A3E0B" w:rsidRDefault="00000000">
            <w:pPr>
              <w:spacing w:after="20" w:line="252" w:lineRule="auto"/>
              <w:jc w:val="center"/>
            </w:pPr>
            <w:r>
              <w:rPr>
                <w:sz w:val="22"/>
              </w:rPr>
              <w:t>0,17 / 0,25</w:t>
            </w:r>
          </w:p>
        </w:tc>
        <w:tc>
          <w:tcPr>
            <w:tcW w:w="1587" w:type="dxa"/>
          </w:tcPr>
          <w:p w14:paraId="257F5CFB" w14:textId="77777777" w:rsidR="008A3E0B" w:rsidRDefault="00000000">
            <w:pPr>
              <w:spacing w:after="20" w:line="252" w:lineRule="auto"/>
              <w:jc w:val="center"/>
            </w:pPr>
            <w:r>
              <w:rPr>
                <w:sz w:val="22"/>
              </w:rPr>
              <w:t>Không</w:t>
            </w:r>
          </w:p>
        </w:tc>
      </w:tr>
    </w:tbl>
    <w:p w14:paraId="13BF0876" w14:textId="77777777" w:rsidR="008A3E0B" w:rsidRDefault="008A3E0B">
      <w:pPr>
        <w:spacing w:after="40"/>
      </w:pPr>
    </w:p>
    <w:p w14:paraId="22B4543C" w14:textId="77777777" w:rsidR="008A3E0B" w:rsidRDefault="00000000">
      <w:r>
        <w:rPr>
          <w:i/>
          <w:color w:val="000000"/>
          <w:sz w:val="22"/>
        </w:rPr>
        <w:t>CP = Context Precision@3, CR = Context Recall@3. (*) Tea AI được hiệu chỉnh trên bộ viết tay nên kết quả của Tea AI ở bộ này có thể lạc quan. Ở bộ diễn đạt lại, khoảng tin cậy của chênh lệch chứa số 0 nên chưa kết luận được.</w:t>
      </w:r>
    </w:p>
    <w:p w14:paraId="7B105291" w14:textId="77777777" w:rsidR="008A3E0B" w:rsidRDefault="00000000">
      <w:pPr>
        <w:pStyle w:val="Heading2"/>
      </w:pPr>
      <w:r>
        <w:t>5.3. Theo loại câu hỏi (Context Precision / Context Recall, câu gốc)</w:t>
      </w:r>
    </w:p>
    <w:tbl>
      <w:tblPr>
        <w:tblStyle w:val="TableGrid"/>
        <w:tblW w:w="0" w:type="auto"/>
        <w:jc w:val="center"/>
        <w:tblLook w:val="04A0" w:firstRow="1" w:lastRow="0" w:firstColumn="1" w:lastColumn="0" w:noHBand="0" w:noVBand="1"/>
      </w:tblPr>
      <w:tblGrid>
        <w:gridCol w:w="3628"/>
        <w:gridCol w:w="1020"/>
        <w:gridCol w:w="2154"/>
        <w:gridCol w:w="2154"/>
      </w:tblGrid>
      <w:tr w:rsidR="008A3E0B" w14:paraId="458D2F6E" w14:textId="77777777">
        <w:trPr>
          <w:jc w:val="center"/>
        </w:trPr>
        <w:tc>
          <w:tcPr>
            <w:tcW w:w="3628" w:type="dxa"/>
          </w:tcPr>
          <w:p w14:paraId="3C3C7D89" w14:textId="77777777" w:rsidR="008A3E0B" w:rsidRDefault="00000000">
            <w:pPr>
              <w:spacing w:after="20" w:line="252" w:lineRule="auto"/>
            </w:pPr>
            <w:r>
              <w:rPr>
                <w:b/>
                <w:color w:val="000000"/>
                <w:sz w:val="22"/>
              </w:rPr>
              <w:t>Loại câu hỏi</w:t>
            </w:r>
          </w:p>
        </w:tc>
        <w:tc>
          <w:tcPr>
            <w:tcW w:w="1020" w:type="dxa"/>
          </w:tcPr>
          <w:p w14:paraId="77A8CA28" w14:textId="77777777" w:rsidR="008A3E0B" w:rsidRDefault="00000000">
            <w:pPr>
              <w:spacing w:after="20" w:line="252" w:lineRule="auto"/>
            </w:pPr>
            <w:r>
              <w:rPr>
                <w:b/>
                <w:color w:val="000000"/>
                <w:sz w:val="22"/>
              </w:rPr>
              <w:t>Số câu</w:t>
            </w:r>
          </w:p>
        </w:tc>
        <w:tc>
          <w:tcPr>
            <w:tcW w:w="2154" w:type="dxa"/>
          </w:tcPr>
          <w:p w14:paraId="2160551F" w14:textId="77777777" w:rsidR="008A3E0B" w:rsidRDefault="00000000">
            <w:pPr>
              <w:spacing w:after="20" w:line="252" w:lineRule="auto"/>
            </w:pPr>
            <w:r>
              <w:rPr>
                <w:b/>
                <w:color w:val="000000"/>
                <w:sz w:val="22"/>
              </w:rPr>
              <w:t>Tea AI</w:t>
            </w:r>
          </w:p>
        </w:tc>
        <w:tc>
          <w:tcPr>
            <w:tcW w:w="2154" w:type="dxa"/>
          </w:tcPr>
          <w:p w14:paraId="07AE5205" w14:textId="77777777" w:rsidR="008A3E0B" w:rsidRDefault="00000000">
            <w:pPr>
              <w:spacing w:after="20" w:line="252" w:lineRule="auto"/>
            </w:pPr>
            <w:r>
              <w:rPr>
                <w:b/>
                <w:color w:val="000000"/>
                <w:sz w:val="22"/>
              </w:rPr>
              <w:t>RAG thường</w:t>
            </w:r>
          </w:p>
        </w:tc>
      </w:tr>
      <w:tr w:rsidR="008A3E0B" w14:paraId="5C346DBF" w14:textId="77777777">
        <w:trPr>
          <w:jc w:val="center"/>
        </w:trPr>
        <w:tc>
          <w:tcPr>
            <w:tcW w:w="3628" w:type="dxa"/>
          </w:tcPr>
          <w:p w14:paraId="54616FD8" w14:textId="77777777" w:rsidR="008A3E0B" w:rsidRDefault="00000000">
            <w:pPr>
              <w:spacing w:after="20" w:line="252" w:lineRule="auto"/>
            </w:pPr>
            <w:r>
              <w:rPr>
                <w:sz w:val="22"/>
              </w:rPr>
              <w:t>Hỏi đủ ý (completeness)</w:t>
            </w:r>
          </w:p>
        </w:tc>
        <w:tc>
          <w:tcPr>
            <w:tcW w:w="1020" w:type="dxa"/>
          </w:tcPr>
          <w:p w14:paraId="390C85FD" w14:textId="77777777" w:rsidR="008A3E0B" w:rsidRDefault="00000000">
            <w:pPr>
              <w:spacing w:after="20" w:line="252" w:lineRule="auto"/>
              <w:jc w:val="center"/>
            </w:pPr>
            <w:r>
              <w:rPr>
                <w:sz w:val="22"/>
              </w:rPr>
              <w:t>171</w:t>
            </w:r>
          </w:p>
        </w:tc>
        <w:tc>
          <w:tcPr>
            <w:tcW w:w="2154" w:type="dxa"/>
          </w:tcPr>
          <w:p w14:paraId="307D108E" w14:textId="77777777" w:rsidR="008A3E0B" w:rsidRDefault="00000000">
            <w:pPr>
              <w:spacing w:after="20" w:line="252" w:lineRule="auto"/>
              <w:jc w:val="center"/>
            </w:pPr>
            <w:r>
              <w:rPr>
                <w:sz w:val="22"/>
              </w:rPr>
              <w:t>0,98 / 0,99</w:t>
            </w:r>
          </w:p>
        </w:tc>
        <w:tc>
          <w:tcPr>
            <w:tcW w:w="2154" w:type="dxa"/>
          </w:tcPr>
          <w:p w14:paraId="48F0E2AA" w14:textId="77777777" w:rsidR="008A3E0B" w:rsidRDefault="00000000">
            <w:pPr>
              <w:spacing w:after="20" w:line="252" w:lineRule="auto"/>
              <w:jc w:val="center"/>
            </w:pPr>
            <w:r>
              <w:rPr>
                <w:sz w:val="22"/>
              </w:rPr>
              <w:t>0,19 / 0,26</w:t>
            </w:r>
          </w:p>
        </w:tc>
      </w:tr>
      <w:tr w:rsidR="008A3E0B" w14:paraId="222C4D77" w14:textId="77777777">
        <w:trPr>
          <w:jc w:val="center"/>
        </w:trPr>
        <w:tc>
          <w:tcPr>
            <w:tcW w:w="3628" w:type="dxa"/>
          </w:tcPr>
          <w:p w14:paraId="626317FE" w14:textId="77777777" w:rsidR="008A3E0B" w:rsidRDefault="00000000">
            <w:pPr>
              <w:spacing w:after="20" w:line="252" w:lineRule="auto"/>
            </w:pPr>
            <w:r>
              <w:rPr>
                <w:sz w:val="22"/>
              </w:rPr>
              <w:t>Hỏi trực tiếp (direct_grounded)</w:t>
            </w:r>
          </w:p>
        </w:tc>
        <w:tc>
          <w:tcPr>
            <w:tcW w:w="1020" w:type="dxa"/>
          </w:tcPr>
          <w:p w14:paraId="0E9C62CA" w14:textId="77777777" w:rsidR="008A3E0B" w:rsidRDefault="00000000">
            <w:pPr>
              <w:spacing w:after="20" w:line="252" w:lineRule="auto"/>
              <w:jc w:val="center"/>
            </w:pPr>
            <w:r>
              <w:rPr>
                <w:sz w:val="22"/>
              </w:rPr>
              <w:t>171</w:t>
            </w:r>
          </w:p>
        </w:tc>
        <w:tc>
          <w:tcPr>
            <w:tcW w:w="2154" w:type="dxa"/>
          </w:tcPr>
          <w:p w14:paraId="208687FF" w14:textId="77777777" w:rsidR="008A3E0B" w:rsidRDefault="00000000">
            <w:pPr>
              <w:spacing w:after="20" w:line="252" w:lineRule="auto"/>
              <w:jc w:val="center"/>
            </w:pPr>
            <w:r>
              <w:rPr>
                <w:sz w:val="22"/>
              </w:rPr>
              <w:t>0,99 / 1,00</w:t>
            </w:r>
          </w:p>
        </w:tc>
        <w:tc>
          <w:tcPr>
            <w:tcW w:w="2154" w:type="dxa"/>
          </w:tcPr>
          <w:p w14:paraId="641C0658" w14:textId="77777777" w:rsidR="008A3E0B" w:rsidRDefault="00000000">
            <w:pPr>
              <w:spacing w:after="20" w:line="252" w:lineRule="auto"/>
              <w:jc w:val="center"/>
            </w:pPr>
            <w:r>
              <w:rPr>
                <w:sz w:val="22"/>
              </w:rPr>
              <w:t>0,29 / 0,37</w:t>
            </w:r>
          </w:p>
        </w:tc>
      </w:tr>
      <w:tr w:rsidR="008A3E0B" w14:paraId="326E0B8D" w14:textId="77777777">
        <w:trPr>
          <w:jc w:val="center"/>
        </w:trPr>
        <w:tc>
          <w:tcPr>
            <w:tcW w:w="3628" w:type="dxa"/>
          </w:tcPr>
          <w:p w14:paraId="18A48C80" w14:textId="77777777" w:rsidR="008A3E0B" w:rsidRDefault="00000000">
            <w:pPr>
              <w:spacing w:after="20" w:line="252" w:lineRule="auto"/>
            </w:pPr>
            <w:r>
              <w:rPr>
                <w:sz w:val="22"/>
              </w:rPr>
              <w:t>Hỏi chuyên môn (domain_question)</w:t>
            </w:r>
          </w:p>
        </w:tc>
        <w:tc>
          <w:tcPr>
            <w:tcW w:w="1020" w:type="dxa"/>
          </w:tcPr>
          <w:p w14:paraId="7BAEBBCD" w14:textId="77777777" w:rsidR="008A3E0B" w:rsidRDefault="00000000">
            <w:pPr>
              <w:spacing w:after="20" w:line="252" w:lineRule="auto"/>
              <w:jc w:val="center"/>
            </w:pPr>
            <w:r>
              <w:rPr>
                <w:sz w:val="22"/>
              </w:rPr>
              <w:t>171</w:t>
            </w:r>
          </w:p>
        </w:tc>
        <w:tc>
          <w:tcPr>
            <w:tcW w:w="2154" w:type="dxa"/>
          </w:tcPr>
          <w:p w14:paraId="7967953D" w14:textId="77777777" w:rsidR="008A3E0B" w:rsidRDefault="00000000">
            <w:pPr>
              <w:spacing w:after="20" w:line="252" w:lineRule="auto"/>
              <w:jc w:val="center"/>
            </w:pPr>
            <w:r>
              <w:rPr>
                <w:sz w:val="22"/>
              </w:rPr>
              <w:t>0,99 / 1,00</w:t>
            </w:r>
          </w:p>
        </w:tc>
        <w:tc>
          <w:tcPr>
            <w:tcW w:w="2154" w:type="dxa"/>
          </w:tcPr>
          <w:p w14:paraId="15D54969" w14:textId="77777777" w:rsidR="008A3E0B" w:rsidRDefault="00000000">
            <w:pPr>
              <w:spacing w:after="20" w:line="252" w:lineRule="auto"/>
              <w:jc w:val="center"/>
            </w:pPr>
            <w:r>
              <w:rPr>
                <w:sz w:val="22"/>
              </w:rPr>
              <w:t>0,19 / 0,25</w:t>
            </w:r>
          </w:p>
        </w:tc>
      </w:tr>
      <w:tr w:rsidR="008A3E0B" w14:paraId="7A1A2992" w14:textId="77777777">
        <w:trPr>
          <w:jc w:val="center"/>
        </w:trPr>
        <w:tc>
          <w:tcPr>
            <w:tcW w:w="3628" w:type="dxa"/>
          </w:tcPr>
          <w:p w14:paraId="42BDE1DC" w14:textId="77777777" w:rsidR="008A3E0B" w:rsidRDefault="00000000">
            <w:pPr>
              <w:spacing w:after="20" w:line="252" w:lineRule="auto"/>
            </w:pPr>
            <w:r>
              <w:rPr>
                <w:sz w:val="22"/>
              </w:rPr>
              <w:t>Trích số liệu (numeric_extraction)</w:t>
            </w:r>
          </w:p>
        </w:tc>
        <w:tc>
          <w:tcPr>
            <w:tcW w:w="1020" w:type="dxa"/>
          </w:tcPr>
          <w:p w14:paraId="098E9343" w14:textId="77777777" w:rsidR="008A3E0B" w:rsidRDefault="00000000">
            <w:pPr>
              <w:spacing w:after="20" w:line="252" w:lineRule="auto"/>
              <w:jc w:val="center"/>
            </w:pPr>
            <w:r>
              <w:rPr>
                <w:sz w:val="22"/>
              </w:rPr>
              <w:t>73</w:t>
            </w:r>
          </w:p>
        </w:tc>
        <w:tc>
          <w:tcPr>
            <w:tcW w:w="2154" w:type="dxa"/>
          </w:tcPr>
          <w:p w14:paraId="3DB418C1" w14:textId="77777777" w:rsidR="008A3E0B" w:rsidRDefault="00000000">
            <w:pPr>
              <w:spacing w:after="20" w:line="252" w:lineRule="auto"/>
              <w:jc w:val="center"/>
            </w:pPr>
            <w:r>
              <w:rPr>
                <w:sz w:val="22"/>
              </w:rPr>
              <w:t>0,99 / 1,00</w:t>
            </w:r>
          </w:p>
        </w:tc>
        <w:tc>
          <w:tcPr>
            <w:tcW w:w="2154" w:type="dxa"/>
          </w:tcPr>
          <w:p w14:paraId="41266C6B" w14:textId="77777777" w:rsidR="008A3E0B" w:rsidRDefault="00000000">
            <w:pPr>
              <w:spacing w:after="20" w:line="252" w:lineRule="auto"/>
              <w:jc w:val="center"/>
            </w:pPr>
            <w:r>
              <w:rPr>
                <w:sz w:val="22"/>
              </w:rPr>
              <w:t>0,29 / 0,37</w:t>
            </w:r>
          </w:p>
        </w:tc>
      </w:tr>
      <w:tr w:rsidR="008A3E0B" w14:paraId="31044122" w14:textId="77777777">
        <w:trPr>
          <w:jc w:val="center"/>
        </w:trPr>
        <w:tc>
          <w:tcPr>
            <w:tcW w:w="3628" w:type="dxa"/>
          </w:tcPr>
          <w:p w14:paraId="58B9CB09" w14:textId="77777777" w:rsidR="008A3E0B" w:rsidRDefault="00000000">
            <w:pPr>
              <w:spacing w:after="20" w:line="252" w:lineRule="auto"/>
            </w:pPr>
            <w:r>
              <w:rPr>
                <w:sz w:val="22"/>
              </w:rPr>
              <w:t>Diễn đạt lại (paraphrase)</w:t>
            </w:r>
          </w:p>
        </w:tc>
        <w:tc>
          <w:tcPr>
            <w:tcW w:w="1020" w:type="dxa"/>
          </w:tcPr>
          <w:p w14:paraId="6AAF01FE" w14:textId="77777777" w:rsidR="008A3E0B" w:rsidRDefault="00000000">
            <w:pPr>
              <w:spacing w:after="20" w:line="252" w:lineRule="auto"/>
              <w:jc w:val="center"/>
            </w:pPr>
            <w:r>
              <w:rPr>
                <w:sz w:val="22"/>
              </w:rPr>
              <w:t>171</w:t>
            </w:r>
          </w:p>
        </w:tc>
        <w:tc>
          <w:tcPr>
            <w:tcW w:w="2154" w:type="dxa"/>
          </w:tcPr>
          <w:p w14:paraId="56EC526D" w14:textId="77777777" w:rsidR="008A3E0B" w:rsidRDefault="00000000">
            <w:pPr>
              <w:spacing w:after="20" w:line="252" w:lineRule="auto"/>
              <w:jc w:val="center"/>
            </w:pPr>
            <w:r>
              <w:rPr>
                <w:sz w:val="22"/>
              </w:rPr>
              <w:t>0,99 / 1,00</w:t>
            </w:r>
          </w:p>
        </w:tc>
        <w:tc>
          <w:tcPr>
            <w:tcW w:w="2154" w:type="dxa"/>
          </w:tcPr>
          <w:p w14:paraId="432301AE" w14:textId="77777777" w:rsidR="008A3E0B" w:rsidRDefault="00000000">
            <w:pPr>
              <w:spacing w:after="20" w:line="252" w:lineRule="auto"/>
              <w:jc w:val="center"/>
            </w:pPr>
            <w:r>
              <w:rPr>
                <w:sz w:val="22"/>
              </w:rPr>
              <w:t>0,26 / 0,33</w:t>
            </w:r>
          </w:p>
        </w:tc>
      </w:tr>
      <w:tr w:rsidR="008A3E0B" w14:paraId="5F02F52C" w14:textId="77777777">
        <w:trPr>
          <w:jc w:val="center"/>
        </w:trPr>
        <w:tc>
          <w:tcPr>
            <w:tcW w:w="3628" w:type="dxa"/>
          </w:tcPr>
          <w:p w14:paraId="0B4395CA" w14:textId="77777777" w:rsidR="008A3E0B" w:rsidRDefault="00000000">
            <w:pPr>
              <w:spacing w:after="20" w:line="252" w:lineRule="auto"/>
            </w:pPr>
            <w:r>
              <w:rPr>
                <w:sz w:val="22"/>
              </w:rPr>
              <w:t>Ràng buộc nguồn (source_constrained)</w:t>
            </w:r>
          </w:p>
        </w:tc>
        <w:tc>
          <w:tcPr>
            <w:tcW w:w="1020" w:type="dxa"/>
          </w:tcPr>
          <w:p w14:paraId="3AD61118" w14:textId="77777777" w:rsidR="008A3E0B" w:rsidRDefault="00000000">
            <w:pPr>
              <w:spacing w:after="20" w:line="252" w:lineRule="auto"/>
              <w:jc w:val="center"/>
            </w:pPr>
            <w:r>
              <w:rPr>
                <w:sz w:val="22"/>
              </w:rPr>
              <w:t>171</w:t>
            </w:r>
          </w:p>
        </w:tc>
        <w:tc>
          <w:tcPr>
            <w:tcW w:w="2154" w:type="dxa"/>
          </w:tcPr>
          <w:p w14:paraId="415A8DBA" w14:textId="77777777" w:rsidR="008A3E0B" w:rsidRDefault="00000000">
            <w:pPr>
              <w:spacing w:after="20" w:line="252" w:lineRule="auto"/>
              <w:jc w:val="center"/>
            </w:pPr>
            <w:r>
              <w:rPr>
                <w:sz w:val="22"/>
              </w:rPr>
              <w:t>0,80 / 0,96</w:t>
            </w:r>
          </w:p>
        </w:tc>
        <w:tc>
          <w:tcPr>
            <w:tcW w:w="2154" w:type="dxa"/>
          </w:tcPr>
          <w:p w14:paraId="49FBE166" w14:textId="77777777" w:rsidR="008A3E0B" w:rsidRDefault="00000000">
            <w:pPr>
              <w:spacing w:after="20" w:line="252" w:lineRule="auto"/>
              <w:jc w:val="center"/>
            </w:pPr>
            <w:r>
              <w:rPr>
                <w:sz w:val="22"/>
              </w:rPr>
              <w:t>0,22 / 0,27</w:t>
            </w:r>
          </w:p>
        </w:tc>
      </w:tr>
    </w:tbl>
    <w:p w14:paraId="0F848123" w14:textId="77777777" w:rsidR="008A3E0B" w:rsidRDefault="008A3E0B">
      <w:pPr>
        <w:spacing w:after="40"/>
      </w:pPr>
    </w:p>
    <w:p w14:paraId="695AE19F" w14:textId="77777777" w:rsidR="008A3E0B" w:rsidRDefault="00000000">
      <w:r>
        <w:rPr>
          <w:i/>
          <w:color w:val="000000"/>
          <w:sz w:val="22"/>
        </w:rPr>
        <w:t>Loại "ràng buộc nguồn" là điểm yếu của Tea AI: vẫn tìm được đoạn đúng (Recall 0,96) nhưng hay xếp ở vị trí 2–3 thay vì vị trí đầu.</w:t>
      </w:r>
    </w:p>
    <w:p w14:paraId="5E8E7CA8" w14:textId="77777777" w:rsidR="008A3E0B" w:rsidRDefault="00000000">
      <w:pPr>
        <w:pStyle w:val="Heading1"/>
      </w:pPr>
      <w:r>
        <w:t>6. Kết quả tầng 2 – Câu trả lời của LLM (114 câu)</w:t>
      </w:r>
    </w:p>
    <w:tbl>
      <w:tblPr>
        <w:tblStyle w:val="TableGrid"/>
        <w:tblW w:w="0" w:type="auto"/>
        <w:jc w:val="center"/>
        <w:tblLook w:val="04A0" w:firstRow="1" w:lastRow="0" w:firstColumn="1" w:lastColumn="0" w:noHBand="0" w:noVBand="1"/>
      </w:tblPr>
      <w:tblGrid>
        <w:gridCol w:w="3175"/>
        <w:gridCol w:w="1361"/>
        <w:gridCol w:w="1474"/>
        <w:gridCol w:w="3175"/>
      </w:tblGrid>
      <w:tr w:rsidR="008A3E0B" w14:paraId="346EBA07" w14:textId="77777777">
        <w:trPr>
          <w:jc w:val="center"/>
        </w:trPr>
        <w:tc>
          <w:tcPr>
            <w:tcW w:w="3175" w:type="dxa"/>
          </w:tcPr>
          <w:p w14:paraId="1B512874" w14:textId="77777777" w:rsidR="008A3E0B" w:rsidRDefault="00000000">
            <w:pPr>
              <w:spacing w:after="20" w:line="252" w:lineRule="auto"/>
            </w:pPr>
            <w:r>
              <w:rPr>
                <w:b/>
                <w:color w:val="000000"/>
                <w:sz w:val="22"/>
              </w:rPr>
              <w:t>Chỉ số</w:t>
            </w:r>
          </w:p>
        </w:tc>
        <w:tc>
          <w:tcPr>
            <w:tcW w:w="1361" w:type="dxa"/>
          </w:tcPr>
          <w:p w14:paraId="1389A171" w14:textId="77777777" w:rsidR="008A3E0B" w:rsidRDefault="00000000">
            <w:pPr>
              <w:spacing w:after="20" w:line="252" w:lineRule="auto"/>
            </w:pPr>
            <w:r>
              <w:rPr>
                <w:b/>
                <w:color w:val="000000"/>
                <w:sz w:val="22"/>
              </w:rPr>
              <w:t>Tea AI</w:t>
            </w:r>
          </w:p>
        </w:tc>
        <w:tc>
          <w:tcPr>
            <w:tcW w:w="1474" w:type="dxa"/>
          </w:tcPr>
          <w:p w14:paraId="2203217A" w14:textId="77777777" w:rsidR="008A3E0B" w:rsidRDefault="00000000">
            <w:pPr>
              <w:spacing w:after="20" w:line="252" w:lineRule="auto"/>
            </w:pPr>
            <w:r>
              <w:rPr>
                <w:b/>
                <w:color w:val="000000"/>
                <w:sz w:val="22"/>
              </w:rPr>
              <w:t>RAG thường</w:t>
            </w:r>
          </w:p>
        </w:tc>
        <w:tc>
          <w:tcPr>
            <w:tcW w:w="3175" w:type="dxa"/>
          </w:tcPr>
          <w:p w14:paraId="6D280C5A" w14:textId="77777777" w:rsidR="008A3E0B" w:rsidRDefault="00000000">
            <w:pPr>
              <w:spacing w:after="20" w:line="252" w:lineRule="auto"/>
            </w:pPr>
            <w:r>
              <w:rPr>
                <w:b/>
                <w:color w:val="000000"/>
                <w:sz w:val="22"/>
              </w:rPr>
              <w:t>Chênh lệch [KTC 95%]</w:t>
            </w:r>
          </w:p>
        </w:tc>
      </w:tr>
      <w:tr w:rsidR="008A3E0B" w14:paraId="23A4D3DA" w14:textId="77777777">
        <w:trPr>
          <w:jc w:val="center"/>
        </w:trPr>
        <w:tc>
          <w:tcPr>
            <w:tcW w:w="3175" w:type="dxa"/>
          </w:tcPr>
          <w:p w14:paraId="16E37696" w14:textId="77777777" w:rsidR="008A3E0B" w:rsidRDefault="00000000">
            <w:pPr>
              <w:spacing w:after="20" w:line="252" w:lineRule="auto"/>
            </w:pPr>
            <w:r>
              <w:rPr>
                <w:sz w:val="22"/>
              </w:rPr>
              <w:t>Faithfulness</w:t>
            </w:r>
          </w:p>
        </w:tc>
        <w:tc>
          <w:tcPr>
            <w:tcW w:w="1361" w:type="dxa"/>
          </w:tcPr>
          <w:p w14:paraId="2F491C61" w14:textId="77777777" w:rsidR="008A3E0B" w:rsidRDefault="00000000">
            <w:pPr>
              <w:spacing w:after="20" w:line="252" w:lineRule="auto"/>
              <w:jc w:val="center"/>
            </w:pPr>
            <w:r>
              <w:rPr>
                <w:sz w:val="22"/>
              </w:rPr>
              <w:t>0,994</w:t>
            </w:r>
          </w:p>
        </w:tc>
        <w:tc>
          <w:tcPr>
            <w:tcW w:w="1474" w:type="dxa"/>
          </w:tcPr>
          <w:p w14:paraId="22D27E72" w14:textId="77777777" w:rsidR="008A3E0B" w:rsidRDefault="00000000">
            <w:pPr>
              <w:spacing w:after="20" w:line="252" w:lineRule="auto"/>
              <w:jc w:val="center"/>
            </w:pPr>
            <w:r>
              <w:rPr>
                <w:sz w:val="22"/>
              </w:rPr>
              <w:t>0,866</w:t>
            </w:r>
          </w:p>
        </w:tc>
        <w:tc>
          <w:tcPr>
            <w:tcW w:w="3175" w:type="dxa"/>
          </w:tcPr>
          <w:p w14:paraId="0049A0A7" w14:textId="77777777" w:rsidR="008A3E0B" w:rsidRDefault="00000000">
            <w:pPr>
              <w:spacing w:after="20" w:line="252" w:lineRule="auto"/>
              <w:jc w:val="center"/>
            </w:pPr>
            <w:r>
              <w:rPr>
                <w:sz w:val="22"/>
              </w:rPr>
              <w:t>+0,141 [+0,073; +0,217]</w:t>
            </w:r>
          </w:p>
        </w:tc>
      </w:tr>
      <w:tr w:rsidR="008A3E0B" w14:paraId="4F01480C" w14:textId="77777777">
        <w:trPr>
          <w:jc w:val="center"/>
        </w:trPr>
        <w:tc>
          <w:tcPr>
            <w:tcW w:w="3175" w:type="dxa"/>
          </w:tcPr>
          <w:p w14:paraId="056019FB" w14:textId="77777777" w:rsidR="008A3E0B" w:rsidRDefault="00000000">
            <w:pPr>
              <w:spacing w:after="20" w:line="252" w:lineRule="auto"/>
            </w:pPr>
            <w:r>
              <w:rPr>
                <w:sz w:val="22"/>
              </w:rPr>
              <w:t>Response Relevancy</w:t>
            </w:r>
          </w:p>
        </w:tc>
        <w:tc>
          <w:tcPr>
            <w:tcW w:w="1361" w:type="dxa"/>
          </w:tcPr>
          <w:p w14:paraId="52D1747F" w14:textId="77777777" w:rsidR="008A3E0B" w:rsidRDefault="00000000">
            <w:pPr>
              <w:spacing w:after="20" w:line="252" w:lineRule="auto"/>
              <w:jc w:val="center"/>
            </w:pPr>
            <w:r>
              <w:rPr>
                <w:sz w:val="22"/>
              </w:rPr>
              <w:t>0,497</w:t>
            </w:r>
          </w:p>
        </w:tc>
        <w:tc>
          <w:tcPr>
            <w:tcW w:w="1474" w:type="dxa"/>
          </w:tcPr>
          <w:p w14:paraId="486EFC76" w14:textId="77777777" w:rsidR="008A3E0B" w:rsidRDefault="00000000">
            <w:pPr>
              <w:spacing w:after="20" w:line="252" w:lineRule="auto"/>
              <w:jc w:val="center"/>
            </w:pPr>
            <w:r>
              <w:rPr>
                <w:sz w:val="22"/>
              </w:rPr>
              <w:t>0,278</w:t>
            </w:r>
          </w:p>
        </w:tc>
        <w:tc>
          <w:tcPr>
            <w:tcW w:w="3175" w:type="dxa"/>
          </w:tcPr>
          <w:p w14:paraId="64D809EA" w14:textId="77777777" w:rsidR="008A3E0B" w:rsidRDefault="00000000">
            <w:pPr>
              <w:spacing w:after="20" w:line="252" w:lineRule="auto"/>
              <w:jc w:val="center"/>
            </w:pPr>
            <w:r>
              <w:rPr>
                <w:sz w:val="22"/>
              </w:rPr>
              <w:t>+0,219 [+0,160; +0,279]</w:t>
            </w:r>
          </w:p>
        </w:tc>
      </w:tr>
      <w:tr w:rsidR="008A3E0B" w14:paraId="581D07AE" w14:textId="77777777">
        <w:trPr>
          <w:jc w:val="center"/>
        </w:trPr>
        <w:tc>
          <w:tcPr>
            <w:tcW w:w="3175" w:type="dxa"/>
          </w:tcPr>
          <w:p w14:paraId="7F35DFBA" w14:textId="77777777" w:rsidR="008A3E0B" w:rsidRDefault="00000000">
            <w:pPr>
              <w:spacing w:after="20" w:line="252" w:lineRule="auto"/>
            </w:pPr>
            <w:r>
              <w:rPr>
                <w:sz w:val="22"/>
              </w:rPr>
              <w:t>Factual Correctness – Precision</w:t>
            </w:r>
          </w:p>
        </w:tc>
        <w:tc>
          <w:tcPr>
            <w:tcW w:w="1361" w:type="dxa"/>
          </w:tcPr>
          <w:p w14:paraId="50D4EDF0" w14:textId="77777777" w:rsidR="008A3E0B" w:rsidRDefault="00000000">
            <w:pPr>
              <w:spacing w:after="20" w:line="252" w:lineRule="auto"/>
              <w:jc w:val="center"/>
            </w:pPr>
            <w:r>
              <w:rPr>
                <w:sz w:val="22"/>
              </w:rPr>
              <w:t>0,926</w:t>
            </w:r>
          </w:p>
        </w:tc>
        <w:tc>
          <w:tcPr>
            <w:tcW w:w="1474" w:type="dxa"/>
          </w:tcPr>
          <w:p w14:paraId="13B8E456" w14:textId="77777777" w:rsidR="008A3E0B" w:rsidRDefault="00000000">
            <w:pPr>
              <w:spacing w:after="20" w:line="252" w:lineRule="auto"/>
              <w:jc w:val="center"/>
            </w:pPr>
            <w:r>
              <w:rPr>
                <w:sz w:val="22"/>
              </w:rPr>
              <w:t>0,363</w:t>
            </w:r>
          </w:p>
        </w:tc>
        <w:tc>
          <w:tcPr>
            <w:tcW w:w="3175" w:type="dxa"/>
          </w:tcPr>
          <w:p w14:paraId="371C6A0B" w14:textId="77777777" w:rsidR="008A3E0B" w:rsidRDefault="00000000">
            <w:pPr>
              <w:spacing w:after="20" w:line="252" w:lineRule="auto"/>
              <w:jc w:val="center"/>
            </w:pPr>
            <w:r>
              <w:rPr>
                <w:sz w:val="22"/>
              </w:rPr>
              <w:t>+0,516 [+0,413; +0,615]</w:t>
            </w:r>
          </w:p>
        </w:tc>
      </w:tr>
      <w:tr w:rsidR="008A3E0B" w14:paraId="50729CB7" w14:textId="77777777">
        <w:trPr>
          <w:jc w:val="center"/>
        </w:trPr>
        <w:tc>
          <w:tcPr>
            <w:tcW w:w="3175" w:type="dxa"/>
          </w:tcPr>
          <w:p w14:paraId="6CBC7653" w14:textId="77777777" w:rsidR="008A3E0B" w:rsidRDefault="00000000">
            <w:pPr>
              <w:spacing w:after="20" w:line="252" w:lineRule="auto"/>
            </w:pPr>
            <w:r>
              <w:rPr>
                <w:sz w:val="22"/>
              </w:rPr>
              <w:t>Factual Correctness – Recall</w:t>
            </w:r>
          </w:p>
        </w:tc>
        <w:tc>
          <w:tcPr>
            <w:tcW w:w="1361" w:type="dxa"/>
          </w:tcPr>
          <w:p w14:paraId="15143F5F" w14:textId="77777777" w:rsidR="008A3E0B" w:rsidRDefault="00000000">
            <w:pPr>
              <w:spacing w:after="20" w:line="252" w:lineRule="auto"/>
              <w:jc w:val="center"/>
            </w:pPr>
            <w:r>
              <w:rPr>
                <w:sz w:val="22"/>
              </w:rPr>
              <w:t>0,869</w:t>
            </w:r>
          </w:p>
        </w:tc>
        <w:tc>
          <w:tcPr>
            <w:tcW w:w="1474" w:type="dxa"/>
          </w:tcPr>
          <w:p w14:paraId="44CFE4AC" w14:textId="77777777" w:rsidR="008A3E0B" w:rsidRDefault="00000000">
            <w:pPr>
              <w:spacing w:after="20" w:line="252" w:lineRule="auto"/>
              <w:jc w:val="center"/>
            </w:pPr>
            <w:r>
              <w:rPr>
                <w:sz w:val="22"/>
              </w:rPr>
              <w:t>0,260</w:t>
            </w:r>
          </w:p>
        </w:tc>
        <w:tc>
          <w:tcPr>
            <w:tcW w:w="3175" w:type="dxa"/>
          </w:tcPr>
          <w:p w14:paraId="7684670F" w14:textId="77777777" w:rsidR="008A3E0B" w:rsidRDefault="00000000">
            <w:pPr>
              <w:spacing w:after="20" w:line="252" w:lineRule="auto"/>
              <w:jc w:val="center"/>
            </w:pPr>
            <w:r>
              <w:rPr>
                <w:sz w:val="22"/>
              </w:rPr>
              <w:t>+0,608 [+0,511; +0,696]</w:t>
            </w:r>
          </w:p>
        </w:tc>
      </w:tr>
      <w:tr w:rsidR="008A3E0B" w14:paraId="5DACD062" w14:textId="77777777">
        <w:trPr>
          <w:jc w:val="center"/>
        </w:trPr>
        <w:tc>
          <w:tcPr>
            <w:tcW w:w="3175" w:type="dxa"/>
          </w:tcPr>
          <w:p w14:paraId="57F2F278" w14:textId="77777777" w:rsidR="008A3E0B" w:rsidRDefault="00000000">
            <w:pPr>
              <w:spacing w:after="20" w:line="252" w:lineRule="auto"/>
            </w:pPr>
            <w:r>
              <w:rPr>
                <w:b/>
                <w:sz w:val="22"/>
              </w:rPr>
              <w:t>Factual Correctness – F1</w:t>
            </w:r>
          </w:p>
        </w:tc>
        <w:tc>
          <w:tcPr>
            <w:tcW w:w="1361" w:type="dxa"/>
          </w:tcPr>
          <w:p w14:paraId="1E4CC534" w14:textId="77777777" w:rsidR="008A3E0B" w:rsidRDefault="00000000">
            <w:pPr>
              <w:spacing w:after="20" w:line="252" w:lineRule="auto"/>
              <w:jc w:val="center"/>
            </w:pPr>
            <w:r>
              <w:rPr>
                <w:b/>
                <w:sz w:val="22"/>
              </w:rPr>
              <w:t>0,884</w:t>
            </w:r>
          </w:p>
        </w:tc>
        <w:tc>
          <w:tcPr>
            <w:tcW w:w="1474" w:type="dxa"/>
          </w:tcPr>
          <w:p w14:paraId="02362D0B" w14:textId="77777777" w:rsidR="008A3E0B" w:rsidRDefault="00000000">
            <w:pPr>
              <w:spacing w:after="20" w:line="252" w:lineRule="auto"/>
              <w:jc w:val="center"/>
            </w:pPr>
            <w:r>
              <w:rPr>
                <w:b/>
                <w:sz w:val="22"/>
              </w:rPr>
              <w:t>0,228</w:t>
            </w:r>
          </w:p>
        </w:tc>
        <w:tc>
          <w:tcPr>
            <w:tcW w:w="3175" w:type="dxa"/>
          </w:tcPr>
          <w:p w14:paraId="736AA79B" w14:textId="77777777" w:rsidR="008A3E0B" w:rsidRDefault="00000000">
            <w:pPr>
              <w:spacing w:after="20" w:line="252" w:lineRule="auto"/>
              <w:jc w:val="center"/>
            </w:pPr>
            <w:r>
              <w:rPr>
                <w:b/>
                <w:sz w:val="22"/>
              </w:rPr>
              <w:t>+0,646 [+0,557; +0,728]</w:t>
            </w:r>
          </w:p>
        </w:tc>
      </w:tr>
    </w:tbl>
    <w:p w14:paraId="49C31FBC" w14:textId="77777777" w:rsidR="008A3E0B" w:rsidRDefault="008A3E0B">
      <w:pPr>
        <w:spacing w:after="40"/>
      </w:pPr>
    </w:p>
    <w:p w14:paraId="5DA54ADC" w14:textId="77777777" w:rsidR="008A3E0B" w:rsidRDefault="00000000">
      <w:r>
        <w:rPr>
          <w:i/>
          <w:color w:val="000000"/>
          <w:sz w:val="22"/>
        </w:rPr>
        <w:t>Faithfulness và Precision chỉ tính trên câu không bị từ chối (Tea AI 104 câu, RAG thường 69 câu). Câu bị từ chối nhầm được tính 0 điểm ở Response Relevancy, Recall và F1. Response Relevancy là độ giống giữa hai câu hỏi nên thường không cao; chỉ nên dùng để so sánh hai hệ thống.</w:t>
      </w:r>
    </w:p>
    <w:p w14:paraId="2935B26A" w14:textId="77777777" w:rsidR="008A3E0B" w:rsidRDefault="00000000">
      <w:pPr>
        <w:pStyle w:val="Heading3"/>
      </w:pPr>
      <w:r>
        <w:t>Theo loại câu hỏi (Factual Correctness F1 / Faithfulness)</w:t>
      </w:r>
    </w:p>
    <w:tbl>
      <w:tblPr>
        <w:tblStyle w:val="TableGrid"/>
        <w:tblW w:w="0" w:type="auto"/>
        <w:jc w:val="center"/>
        <w:tblLook w:val="04A0" w:firstRow="1" w:lastRow="0" w:firstColumn="1" w:lastColumn="0" w:noHBand="0" w:noVBand="1"/>
      </w:tblPr>
      <w:tblGrid>
        <w:gridCol w:w="3628"/>
        <w:gridCol w:w="1020"/>
        <w:gridCol w:w="2154"/>
        <w:gridCol w:w="2154"/>
      </w:tblGrid>
      <w:tr w:rsidR="008A3E0B" w14:paraId="0E6FF739" w14:textId="77777777">
        <w:trPr>
          <w:jc w:val="center"/>
        </w:trPr>
        <w:tc>
          <w:tcPr>
            <w:tcW w:w="3628" w:type="dxa"/>
          </w:tcPr>
          <w:p w14:paraId="0C0A53D8" w14:textId="77777777" w:rsidR="008A3E0B" w:rsidRDefault="00000000">
            <w:pPr>
              <w:spacing w:after="20" w:line="252" w:lineRule="auto"/>
            </w:pPr>
            <w:r>
              <w:rPr>
                <w:b/>
                <w:color w:val="000000"/>
                <w:sz w:val="22"/>
              </w:rPr>
              <w:t>Loại câu hỏi</w:t>
            </w:r>
          </w:p>
        </w:tc>
        <w:tc>
          <w:tcPr>
            <w:tcW w:w="1020" w:type="dxa"/>
          </w:tcPr>
          <w:p w14:paraId="033F35F4" w14:textId="77777777" w:rsidR="008A3E0B" w:rsidRDefault="00000000">
            <w:pPr>
              <w:spacing w:after="20" w:line="252" w:lineRule="auto"/>
            </w:pPr>
            <w:r>
              <w:rPr>
                <w:b/>
                <w:color w:val="000000"/>
                <w:sz w:val="22"/>
              </w:rPr>
              <w:t>Số câu</w:t>
            </w:r>
          </w:p>
        </w:tc>
        <w:tc>
          <w:tcPr>
            <w:tcW w:w="2154" w:type="dxa"/>
          </w:tcPr>
          <w:p w14:paraId="2B0572C3" w14:textId="77777777" w:rsidR="008A3E0B" w:rsidRDefault="00000000">
            <w:pPr>
              <w:spacing w:after="20" w:line="252" w:lineRule="auto"/>
            </w:pPr>
            <w:r>
              <w:rPr>
                <w:b/>
                <w:color w:val="000000"/>
                <w:sz w:val="22"/>
              </w:rPr>
              <w:t>Tea AI</w:t>
            </w:r>
          </w:p>
        </w:tc>
        <w:tc>
          <w:tcPr>
            <w:tcW w:w="2154" w:type="dxa"/>
          </w:tcPr>
          <w:p w14:paraId="0B106143" w14:textId="77777777" w:rsidR="008A3E0B" w:rsidRDefault="00000000">
            <w:pPr>
              <w:spacing w:after="20" w:line="252" w:lineRule="auto"/>
            </w:pPr>
            <w:r>
              <w:rPr>
                <w:b/>
                <w:color w:val="000000"/>
                <w:sz w:val="22"/>
              </w:rPr>
              <w:t>RAG thường</w:t>
            </w:r>
          </w:p>
        </w:tc>
      </w:tr>
      <w:tr w:rsidR="008A3E0B" w14:paraId="5D6082E0" w14:textId="77777777">
        <w:trPr>
          <w:jc w:val="center"/>
        </w:trPr>
        <w:tc>
          <w:tcPr>
            <w:tcW w:w="3628" w:type="dxa"/>
          </w:tcPr>
          <w:p w14:paraId="786BFBCD" w14:textId="77777777" w:rsidR="008A3E0B" w:rsidRDefault="00000000">
            <w:pPr>
              <w:spacing w:after="20" w:line="252" w:lineRule="auto"/>
            </w:pPr>
            <w:r>
              <w:rPr>
                <w:sz w:val="22"/>
              </w:rPr>
              <w:t>Hỏi đủ ý</w:t>
            </w:r>
          </w:p>
        </w:tc>
        <w:tc>
          <w:tcPr>
            <w:tcW w:w="1020" w:type="dxa"/>
          </w:tcPr>
          <w:p w14:paraId="61A7ED38" w14:textId="77777777" w:rsidR="008A3E0B" w:rsidRDefault="00000000">
            <w:pPr>
              <w:spacing w:after="20" w:line="252" w:lineRule="auto"/>
              <w:jc w:val="center"/>
            </w:pPr>
            <w:r>
              <w:rPr>
                <w:sz w:val="22"/>
              </w:rPr>
              <w:t>21</w:t>
            </w:r>
          </w:p>
        </w:tc>
        <w:tc>
          <w:tcPr>
            <w:tcW w:w="2154" w:type="dxa"/>
          </w:tcPr>
          <w:p w14:paraId="02446007" w14:textId="77777777" w:rsidR="008A3E0B" w:rsidRDefault="00000000">
            <w:pPr>
              <w:spacing w:after="20" w:line="252" w:lineRule="auto"/>
              <w:jc w:val="center"/>
            </w:pPr>
            <w:r>
              <w:rPr>
                <w:sz w:val="22"/>
              </w:rPr>
              <w:t>0,93 / 1,00</w:t>
            </w:r>
          </w:p>
        </w:tc>
        <w:tc>
          <w:tcPr>
            <w:tcW w:w="2154" w:type="dxa"/>
          </w:tcPr>
          <w:p w14:paraId="1424A87D" w14:textId="77777777" w:rsidR="008A3E0B" w:rsidRDefault="00000000">
            <w:pPr>
              <w:spacing w:after="20" w:line="252" w:lineRule="auto"/>
              <w:jc w:val="center"/>
            </w:pPr>
            <w:r>
              <w:rPr>
                <w:sz w:val="22"/>
              </w:rPr>
              <w:t>0,21 / 1,00</w:t>
            </w:r>
          </w:p>
        </w:tc>
      </w:tr>
      <w:tr w:rsidR="008A3E0B" w14:paraId="4B11B06A" w14:textId="77777777">
        <w:trPr>
          <w:jc w:val="center"/>
        </w:trPr>
        <w:tc>
          <w:tcPr>
            <w:tcW w:w="3628" w:type="dxa"/>
          </w:tcPr>
          <w:p w14:paraId="5A89B672" w14:textId="77777777" w:rsidR="008A3E0B" w:rsidRDefault="00000000">
            <w:pPr>
              <w:spacing w:after="20" w:line="252" w:lineRule="auto"/>
            </w:pPr>
            <w:r>
              <w:rPr>
                <w:sz w:val="22"/>
              </w:rPr>
              <w:t>Hỏi trực tiếp</w:t>
            </w:r>
          </w:p>
        </w:tc>
        <w:tc>
          <w:tcPr>
            <w:tcW w:w="1020" w:type="dxa"/>
          </w:tcPr>
          <w:p w14:paraId="702922E8" w14:textId="77777777" w:rsidR="008A3E0B" w:rsidRDefault="00000000">
            <w:pPr>
              <w:spacing w:after="20" w:line="252" w:lineRule="auto"/>
              <w:jc w:val="center"/>
            </w:pPr>
            <w:r>
              <w:rPr>
                <w:sz w:val="22"/>
              </w:rPr>
              <w:t>21</w:t>
            </w:r>
          </w:p>
        </w:tc>
        <w:tc>
          <w:tcPr>
            <w:tcW w:w="2154" w:type="dxa"/>
          </w:tcPr>
          <w:p w14:paraId="752D02E8" w14:textId="77777777" w:rsidR="008A3E0B" w:rsidRDefault="00000000">
            <w:pPr>
              <w:spacing w:after="20" w:line="252" w:lineRule="auto"/>
              <w:jc w:val="center"/>
            </w:pPr>
            <w:r>
              <w:rPr>
                <w:sz w:val="22"/>
              </w:rPr>
              <w:t>0,90 / 0,97</w:t>
            </w:r>
          </w:p>
        </w:tc>
        <w:tc>
          <w:tcPr>
            <w:tcW w:w="2154" w:type="dxa"/>
          </w:tcPr>
          <w:p w14:paraId="5AD57C62" w14:textId="77777777" w:rsidR="008A3E0B" w:rsidRDefault="00000000">
            <w:pPr>
              <w:spacing w:after="20" w:line="252" w:lineRule="auto"/>
              <w:jc w:val="center"/>
            </w:pPr>
            <w:r>
              <w:rPr>
                <w:sz w:val="22"/>
              </w:rPr>
              <w:t>0,33 / 0,92</w:t>
            </w:r>
          </w:p>
        </w:tc>
      </w:tr>
      <w:tr w:rsidR="008A3E0B" w14:paraId="5BB79D15" w14:textId="77777777">
        <w:trPr>
          <w:jc w:val="center"/>
        </w:trPr>
        <w:tc>
          <w:tcPr>
            <w:tcW w:w="3628" w:type="dxa"/>
          </w:tcPr>
          <w:p w14:paraId="00A9B32B" w14:textId="77777777" w:rsidR="008A3E0B" w:rsidRDefault="00000000">
            <w:pPr>
              <w:spacing w:after="20" w:line="252" w:lineRule="auto"/>
            </w:pPr>
            <w:r>
              <w:rPr>
                <w:sz w:val="22"/>
              </w:rPr>
              <w:t>Hỏi chuyên môn</w:t>
            </w:r>
          </w:p>
        </w:tc>
        <w:tc>
          <w:tcPr>
            <w:tcW w:w="1020" w:type="dxa"/>
          </w:tcPr>
          <w:p w14:paraId="094B383D" w14:textId="77777777" w:rsidR="008A3E0B" w:rsidRDefault="00000000">
            <w:pPr>
              <w:spacing w:after="20" w:line="252" w:lineRule="auto"/>
              <w:jc w:val="center"/>
            </w:pPr>
            <w:r>
              <w:rPr>
                <w:sz w:val="22"/>
              </w:rPr>
              <w:t>21</w:t>
            </w:r>
          </w:p>
        </w:tc>
        <w:tc>
          <w:tcPr>
            <w:tcW w:w="2154" w:type="dxa"/>
          </w:tcPr>
          <w:p w14:paraId="25B937CE" w14:textId="77777777" w:rsidR="008A3E0B" w:rsidRDefault="00000000">
            <w:pPr>
              <w:spacing w:after="20" w:line="252" w:lineRule="auto"/>
              <w:jc w:val="center"/>
            </w:pPr>
            <w:r>
              <w:rPr>
                <w:sz w:val="22"/>
              </w:rPr>
              <w:t>0,91 / 0,99</w:t>
            </w:r>
          </w:p>
        </w:tc>
        <w:tc>
          <w:tcPr>
            <w:tcW w:w="2154" w:type="dxa"/>
          </w:tcPr>
          <w:p w14:paraId="4D9EAF4B" w14:textId="77777777" w:rsidR="008A3E0B" w:rsidRDefault="00000000">
            <w:pPr>
              <w:spacing w:after="20" w:line="252" w:lineRule="auto"/>
              <w:jc w:val="center"/>
            </w:pPr>
            <w:r>
              <w:rPr>
                <w:sz w:val="22"/>
              </w:rPr>
              <w:t>0,18 / 0,64</w:t>
            </w:r>
          </w:p>
        </w:tc>
      </w:tr>
      <w:tr w:rsidR="008A3E0B" w14:paraId="43A1CF6C" w14:textId="77777777">
        <w:trPr>
          <w:jc w:val="center"/>
        </w:trPr>
        <w:tc>
          <w:tcPr>
            <w:tcW w:w="3628" w:type="dxa"/>
          </w:tcPr>
          <w:p w14:paraId="2E122611" w14:textId="77777777" w:rsidR="008A3E0B" w:rsidRDefault="00000000">
            <w:pPr>
              <w:spacing w:after="20" w:line="252" w:lineRule="auto"/>
            </w:pPr>
            <w:r>
              <w:rPr>
                <w:sz w:val="22"/>
              </w:rPr>
              <w:t>Trích số liệu</w:t>
            </w:r>
          </w:p>
        </w:tc>
        <w:tc>
          <w:tcPr>
            <w:tcW w:w="1020" w:type="dxa"/>
          </w:tcPr>
          <w:p w14:paraId="094B222F" w14:textId="77777777" w:rsidR="008A3E0B" w:rsidRDefault="00000000">
            <w:pPr>
              <w:spacing w:after="20" w:line="252" w:lineRule="auto"/>
              <w:jc w:val="center"/>
            </w:pPr>
            <w:r>
              <w:rPr>
                <w:sz w:val="22"/>
              </w:rPr>
              <w:t>9</w:t>
            </w:r>
          </w:p>
        </w:tc>
        <w:tc>
          <w:tcPr>
            <w:tcW w:w="2154" w:type="dxa"/>
          </w:tcPr>
          <w:p w14:paraId="226B2DE8" w14:textId="77777777" w:rsidR="008A3E0B" w:rsidRDefault="00000000">
            <w:pPr>
              <w:spacing w:after="20" w:line="252" w:lineRule="auto"/>
              <w:jc w:val="center"/>
            </w:pPr>
            <w:r>
              <w:rPr>
                <w:sz w:val="22"/>
              </w:rPr>
              <w:t>0,75 / 1,00</w:t>
            </w:r>
          </w:p>
        </w:tc>
        <w:tc>
          <w:tcPr>
            <w:tcW w:w="2154" w:type="dxa"/>
          </w:tcPr>
          <w:p w14:paraId="04CCE60A" w14:textId="77777777" w:rsidR="008A3E0B" w:rsidRDefault="00000000">
            <w:pPr>
              <w:spacing w:after="20" w:line="252" w:lineRule="auto"/>
              <w:jc w:val="center"/>
            </w:pPr>
            <w:r>
              <w:rPr>
                <w:sz w:val="22"/>
              </w:rPr>
              <w:t>0,29 / 0,97</w:t>
            </w:r>
          </w:p>
        </w:tc>
      </w:tr>
      <w:tr w:rsidR="008A3E0B" w14:paraId="25403735" w14:textId="77777777">
        <w:trPr>
          <w:jc w:val="center"/>
        </w:trPr>
        <w:tc>
          <w:tcPr>
            <w:tcW w:w="3628" w:type="dxa"/>
          </w:tcPr>
          <w:p w14:paraId="319F2825" w14:textId="77777777" w:rsidR="008A3E0B" w:rsidRDefault="00000000">
            <w:pPr>
              <w:spacing w:after="20" w:line="252" w:lineRule="auto"/>
            </w:pPr>
            <w:r>
              <w:rPr>
                <w:sz w:val="22"/>
              </w:rPr>
              <w:t>Diễn đạt lại</w:t>
            </w:r>
          </w:p>
        </w:tc>
        <w:tc>
          <w:tcPr>
            <w:tcW w:w="1020" w:type="dxa"/>
          </w:tcPr>
          <w:p w14:paraId="41D3D8FA" w14:textId="77777777" w:rsidR="008A3E0B" w:rsidRDefault="00000000">
            <w:pPr>
              <w:spacing w:after="20" w:line="252" w:lineRule="auto"/>
              <w:jc w:val="center"/>
            </w:pPr>
            <w:r>
              <w:rPr>
                <w:sz w:val="22"/>
              </w:rPr>
              <w:t>21</w:t>
            </w:r>
          </w:p>
        </w:tc>
        <w:tc>
          <w:tcPr>
            <w:tcW w:w="2154" w:type="dxa"/>
          </w:tcPr>
          <w:p w14:paraId="7737B7DF" w14:textId="77777777" w:rsidR="008A3E0B" w:rsidRDefault="00000000">
            <w:pPr>
              <w:spacing w:after="20" w:line="252" w:lineRule="auto"/>
              <w:jc w:val="center"/>
            </w:pPr>
            <w:r>
              <w:rPr>
                <w:sz w:val="22"/>
              </w:rPr>
              <w:t>0,85 / 1,00</w:t>
            </w:r>
          </w:p>
        </w:tc>
        <w:tc>
          <w:tcPr>
            <w:tcW w:w="2154" w:type="dxa"/>
          </w:tcPr>
          <w:p w14:paraId="2F95EA09" w14:textId="77777777" w:rsidR="008A3E0B" w:rsidRDefault="00000000">
            <w:pPr>
              <w:spacing w:after="20" w:line="252" w:lineRule="auto"/>
              <w:jc w:val="center"/>
            </w:pPr>
            <w:r>
              <w:rPr>
                <w:sz w:val="22"/>
              </w:rPr>
              <w:t>0,22 / 0,91</w:t>
            </w:r>
          </w:p>
        </w:tc>
      </w:tr>
      <w:tr w:rsidR="008A3E0B" w14:paraId="2105014F" w14:textId="77777777">
        <w:trPr>
          <w:jc w:val="center"/>
        </w:trPr>
        <w:tc>
          <w:tcPr>
            <w:tcW w:w="3628" w:type="dxa"/>
          </w:tcPr>
          <w:p w14:paraId="2B92C139" w14:textId="77777777" w:rsidR="008A3E0B" w:rsidRDefault="00000000">
            <w:pPr>
              <w:spacing w:after="20" w:line="252" w:lineRule="auto"/>
            </w:pPr>
            <w:r>
              <w:rPr>
                <w:sz w:val="22"/>
              </w:rPr>
              <w:t>Ràng buộc nguồn</w:t>
            </w:r>
          </w:p>
        </w:tc>
        <w:tc>
          <w:tcPr>
            <w:tcW w:w="1020" w:type="dxa"/>
          </w:tcPr>
          <w:p w14:paraId="380B80CC" w14:textId="77777777" w:rsidR="008A3E0B" w:rsidRDefault="00000000">
            <w:pPr>
              <w:spacing w:after="20" w:line="252" w:lineRule="auto"/>
              <w:jc w:val="center"/>
            </w:pPr>
            <w:r>
              <w:rPr>
                <w:sz w:val="22"/>
              </w:rPr>
              <w:t>21</w:t>
            </w:r>
          </w:p>
        </w:tc>
        <w:tc>
          <w:tcPr>
            <w:tcW w:w="2154" w:type="dxa"/>
          </w:tcPr>
          <w:p w14:paraId="2C58EAD3" w14:textId="77777777" w:rsidR="008A3E0B" w:rsidRDefault="00000000">
            <w:pPr>
              <w:spacing w:after="20" w:line="252" w:lineRule="auto"/>
              <w:jc w:val="center"/>
            </w:pPr>
            <w:r>
              <w:rPr>
                <w:sz w:val="22"/>
              </w:rPr>
              <w:t>0,89 / 1,00</w:t>
            </w:r>
          </w:p>
        </w:tc>
        <w:tc>
          <w:tcPr>
            <w:tcW w:w="2154" w:type="dxa"/>
          </w:tcPr>
          <w:p w14:paraId="6A357CE3" w14:textId="77777777" w:rsidR="008A3E0B" w:rsidRDefault="00000000">
            <w:pPr>
              <w:spacing w:after="20" w:line="252" w:lineRule="auto"/>
              <w:jc w:val="center"/>
            </w:pPr>
            <w:r>
              <w:rPr>
                <w:sz w:val="22"/>
              </w:rPr>
              <w:t>0,18 / 0,83</w:t>
            </w:r>
          </w:p>
        </w:tc>
      </w:tr>
    </w:tbl>
    <w:p w14:paraId="580FFC4E" w14:textId="77777777" w:rsidR="008A3E0B" w:rsidRDefault="008A3E0B">
      <w:pPr>
        <w:spacing w:after="40"/>
      </w:pPr>
    </w:p>
    <w:p w14:paraId="784F168C" w14:textId="77777777" w:rsidR="008A3E0B" w:rsidRDefault="00000000">
      <w:pPr>
        <w:pStyle w:val="Heading1"/>
      </w:pPr>
      <w:r>
        <w:lastRenderedPageBreak/>
        <w:t>7. Kết quả tầng 3 – Toàn hệ thống</w:t>
      </w:r>
    </w:p>
    <w:p w14:paraId="0D20ED60" w14:textId="77777777" w:rsidR="008A3E0B" w:rsidRDefault="00000000">
      <w:pPr>
        <w:pStyle w:val="Heading2"/>
      </w:pPr>
      <w:r>
        <w:t>7.1. Độ chính xác câu trả lời (114 câu có đáp án)</w:t>
      </w:r>
    </w:p>
    <w:tbl>
      <w:tblPr>
        <w:tblStyle w:val="TableGrid"/>
        <w:tblW w:w="0" w:type="auto"/>
        <w:jc w:val="center"/>
        <w:tblLook w:val="04A0" w:firstRow="1" w:lastRow="0" w:firstColumn="1" w:lastColumn="0" w:noHBand="0" w:noVBand="1"/>
      </w:tblPr>
      <w:tblGrid>
        <w:gridCol w:w="3969"/>
        <w:gridCol w:w="2268"/>
        <w:gridCol w:w="2268"/>
      </w:tblGrid>
      <w:tr w:rsidR="008A3E0B" w14:paraId="3FBE277A" w14:textId="77777777">
        <w:trPr>
          <w:jc w:val="center"/>
        </w:trPr>
        <w:tc>
          <w:tcPr>
            <w:tcW w:w="3969" w:type="dxa"/>
          </w:tcPr>
          <w:p w14:paraId="433F40BC" w14:textId="77777777" w:rsidR="008A3E0B" w:rsidRDefault="00000000">
            <w:pPr>
              <w:spacing w:after="20" w:line="252" w:lineRule="auto"/>
            </w:pPr>
            <w:r>
              <w:rPr>
                <w:b/>
                <w:color w:val="000000"/>
                <w:sz w:val="22"/>
              </w:rPr>
              <w:t>Chỉ số</w:t>
            </w:r>
          </w:p>
        </w:tc>
        <w:tc>
          <w:tcPr>
            <w:tcW w:w="2268" w:type="dxa"/>
          </w:tcPr>
          <w:p w14:paraId="6CA3435C" w14:textId="77777777" w:rsidR="008A3E0B" w:rsidRDefault="00000000">
            <w:pPr>
              <w:spacing w:after="20" w:line="252" w:lineRule="auto"/>
            </w:pPr>
            <w:r>
              <w:rPr>
                <w:b/>
                <w:color w:val="000000"/>
                <w:sz w:val="22"/>
              </w:rPr>
              <w:t>Tea AI</w:t>
            </w:r>
          </w:p>
        </w:tc>
        <w:tc>
          <w:tcPr>
            <w:tcW w:w="2268" w:type="dxa"/>
          </w:tcPr>
          <w:p w14:paraId="4E5C232C" w14:textId="77777777" w:rsidR="008A3E0B" w:rsidRDefault="00000000">
            <w:pPr>
              <w:spacing w:after="20" w:line="252" w:lineRule="auto"/>
            </w:pPr>
            <w:r>
              <w:rPr>
                <w:b/>
                <w:color w:val="000000"/>
                <w:sz w:val="22"/>
              </w:rPr>
              <w:t>RAG thường</w:t>
            </w:r>
          </w:p>
        </w:tc>
      </w:tr>
      <w:tr w:rsidR="008A3E0B" w14:paraId="01944331" w14:textId="77777777">
        <w:trPr>
          <w:jc w:val="center"/>
        </w:trPr>
        <w:tc>
          <w:tcPr>
            <w:tcW w:w="3969" w:type="dxa"/>
          </w:tcPr>
          <w:p w14:paraId="7CFD3AA6" w14:textId="77777777" w:rsidR="008A3E0B" w:rsidRDefault="00000000">
            <w:pPr>
              <w:spacing w:after="20" w:line="252" w:lineRule="auto"/>
            </w:pPr>
            <w:r>
              <w:rPr>
                <w:sz w:val="22"/>
              </w:rPr>
              <w:t>Trả lời đúng</w:t>
            </w:r>
          </w:p>
        </w:tc>
        <w:tc>
          <w:tcPr>
            <w:tcW w:w="2268" w:type="dxa"/>
          </w:tcPr>
          <w:p w14:paraId="19BFEF83" w14:textId="77777777" w:rsidR="008A3E0B" w:rsidRDefault="00000000">
            <w:pPr>
              <w:spacing w:after="20" w:line="252" w:lineRule="auto"/>
              <w:jc w:val="center"/>
            </w:pPr>
            <w:r>
              <w:rPr>
                <w:sz w:val="22"/>
              </w:rPr>
              <w:t>78,9%</w:t>
            </w:r>
          </w:p>
        </w:tc>
        <w:tc>
          <w:tcPr>
            <w:tcW w:w="2268" w:type="dxa"/>
          </w:tcPr>
          <w:p w14:paraId="73543C25" w14:textId="77777777" w:rsidR="008A3E0B" w:rsidRDefault="00000000">
            <w:pPr>
              <w:spacing w:after="20" w:line="252" w:lineRule="auto"/>
              <w:jc w:val="center"/>
            </w:pPr>
            <w:r>
              <w:rPr>
                <w:sz w:val="22"/>
              </w:rPr>
              <w:t>21,9%</w:t>
            </w:r>
          </w:p>
        </w:tc>
      </w:tr>
      <w:tr w:rsidR="008A3E0B" w14:paraId="4F9F7039" w14:textId="77777777">
        <w:trPr>
          <w:jc w:val="center"/>
        </w:trPr>
        <w:tc>
          <w:tcPr>
            <w:tcW w:w="3969" w:type="dxa"/>
          </w:tcPr>
          <w:p w14:paraId="2FE26A12" w14:textId="77777777" w:rsidR="008A3E0B" w:rsidRDefault="00000000">
            <w:pPr>
              <w:spacing w:after="20" w:line="252" w:lineRule="auto"/>
            </w:pPr>
            <w:r>
              <w:rPr>
                <w:sz w:val="22"/>
              </w:rPr>
              <w:t>Đúng hoặc đúng một phần</w:t>
            </w:r>
          </w:p>
        </w:tc>
        <w:tc>
          <w:tcPr>
            <w:tcW w:w="2268" w:type="dxa"/>
          </w:tcPr>
          <w:p w14:paraId="1C0C0205" w14:textId="77777777" w:rsidR="008A3E0B" w:rsidRDefault="00000000">
            <w:pPr>
              <w:spacing w:after="20" w:line="252" w:lineRule="auto"/>
              <w:jc w:val="center"/>
            </w:pPr>
            <w:r>
              <w:rPr>
                <w:sz w:val="22"/>
              </w:rPr>
              <w:t>90,4%</w:t>
            </w:r>
          </w:p>
        </w:tc>
        <w:tc>
          <w:tcPr>
            <w:tcW w:w="2268" w:type="dxa"/>
          </w:tcPr>
          <w:p w14:paraId="13B631C1" w14:textId="77777777" w:rsidR="008A3E0B" w:rsidRDefault="00000000">
            <w:pPr>
              <w:spacing w:after="20" w:line="252" w:lineRule="auto"/>
              <w:jc w:val="center"/>
            </w:pPr>
            <w:r>
              <w:rPr>
                <w:sz w:val="22"/>
              </w:rPr>
              <w:t>25,4%</w:t>
            </w:r>
          </w:p>
        </w:tc>
      </w:tr>
      <w:tr w:rsidR="008A3E0B" w14:paraId="4528B951" w14:textId="77777777">
        <w:trPr>
          <w:jc w:val="center"/>
        </w:trPr>
        <w:tc>
          <w:tcPr>
            <w:tcW w:w="3969" w:type="dxa"/>
          </w:tcPr>
          <w:p w14:paraId="32A11842" w14:textId="77777777" w:rsidR="008A3E0B" w:rsidRDefault="00000000">
            <w:pPr>
              <w:spacing w:after="20" w:line="252" w:lineRule="auto"/>
            </w:pPr>
            <w:r>
              <w:rPr>
                <w:sz w:val="22"/>
              </w:rPr>
              <w:t>Từ chối nhầm câu có đáp án</w:t>
            </w:r>
          </w:p>
        </w:tc>
        <w:tc>
          <w:tcPr>
            <w:tcW w:w="2268" w:type="dxa"/>
          </w:tcPr>
          <w:p w14:paraId="692C5A2A" w14:textId="77777777" w:rsidR="008A3E0B" w:rsidRDefault="00000000">
            <w:pPr>
              <w:spacing w:after="20" w:line="252" w:lineRule="auto"/>
              <w:jc w:val="center"/>
            </w:pPr>
            <w:r>
              <w:rPr>
                <w:sz w:val="22"/>
              </w:rPr>
              <w:t>5/114 (4%)</w:t>
            </w:r>
          </w:p>
        </w:tc>
        <w:tc>
          <w:tcPr>
            <w:tcW w:w="2268" w:type="dxa"/>
          </w:tcPr>
          <w:p w14:paraId="658BF451" w14:textId="77777777" w:rsidR="008A3E0B" w:rsidRDefault="00000000">
            <w:pPr>
              <w:spacing w:after="20" w:line="252" w:lineRule="auto"/>
              <w:jc w:val="center"/>
            </w:pPr>
            <w:r>
              <w:rPr>
                <w:sz w:val="22"/>
              </w:rPr>
              <w:t>45/114 (39%)</w:t>
            </w:r>
          </w:p>
        </w:tc>
      </w:tr>
    </w:tbl>
    <w:p w14:paraId="465A35DC" w14:textId="77777777" w:rsidR="008A3E0B" w:rsidRDefault="008A3E0B">
      <w:pPr>
        <w:spacing w:after="40"/>
      </w:pPr>
    </w:p>
    <w:p w14:paraId="0DD1262C" w14:textId="77777777" w:rsidR="008A3E0B" w:rsidRDefault="00000000">
      <w:r>
        <w:rPr>
          <w:i/>
          <w:color w:val="000000"/>
          <w:sz w:val="22"/>
        </w:rPr>
        <w:t>Chênh lệch tỉ lệ trả lời đúng: +57,0 điểm phần trăm, khoảng tin cậy 95% [+46,5; +67,5].</w:t>
      </w:r>
    </w:p>
    <w:p w14:paraId="2BB21305" w14:textId="77777777" w:rsidR="008A3E0B" w:rsidRDefault="00000000">
      <w:pPr>
        <w:pStyle w:val="Heading2"/>
      </w:pPr>
      <w:r>
        <w:t>7.2. Khi tài liệu không có thông tin (No-answer accuracy)</w:t>
      </w:r>
    </w:p>
    <w:tbl>
      <w:tblPr>
        <w:tblStyle w:val="TableGrid"/>
        <w:tblW w:w="0" w:type="auto"/>
        <w:jc w:val="center"/>
        <w:tblLook w:val="04A0" w:firstRow="1" w:lastRow="0" w:firstColumn="1" w:lastColumn="0" w:noHBand="0" w:noVBand="1"/>
      </w:tblPr>
      <w:tblGrid>
        <w:gridCol w:w="2835"/>
        <w:gridCol w:w="1644"/>
        <w:gridCol w:w="1304"/>
        <w:gridCol w:w="1814"/>
        <w:gridCol w:w="1474"/>
      </w:tblGrid>
      <w:tr w:rsidR="008A3E0B" w14:paraId="0E3CD77D" w14:textId="77777777">
        <w:trPr>
          <w:jc w:val="center"/>
        </w:trPr>
        <w:tc>
          <w:tcPr>
            <w:tcW w:w="2835" w:type="dxa"/>
          </w:tcPr>
          <w:p w14:paraId="699060A9" w14:textId="77777777" w:rsidR="008A3E0B" w:rsidRDefault="00000000">
            <w:pPr>
              <w:spacing w:after="20" w:line="252" w:lineRule="auto"/>
            </w:pPr>
            <w:r>
              <w:rPr>
                <w:b/>
                <w:color w:val="000000"/>
                <w:sz w:val="22"/>
              </w:rPr>
              <w:t>Bộ câu</w:t>
            </w:r>
          </w:p>
        </w:tc>
        <w:tc>
          <w:tcPr>
            <w:tcW w:w="1644" w:type="dxa"/>
          </w:tcPr>
          <w:p w14:paraId="62D915EC" w14:textId="77777777" w:rsidR="008A3E0B" w:rsidRDefault="00000000">
            <w:pPr>
              <w:spacing w:after="20" w:line="252" w:lineRule="auto"/>
            </w:pPr>
            <w:r>
              <w:rPr>
                <w:b/>
                <w:color w:val="000000"/>
                <w:sz w:val="22"/>
              </w:rPr>
              <w:t>Tea AI: từ chối đúng</w:t>
            </w:r>
          </w:p>
        </w:tc>
        <w:tc>
          <w:tcPr>
            <w:tcW w:w="1304" w:type="dxa"/>
          </w:tcPr>
          <w:p w14:paraId="3D2AF978" w14:textId="77777777" w:rsidR="008A3E0B" w:rsidRDefault="00000000">
            <w:pPr>
              <w:spacing w:after="20" w:line="252" w:lineRule="auto"/>
            </w:pPr>
            <w:r>
              <w:rPr>
                <w:b/>
                <w:color w:val="000000"/>
                <w:sz w:val="22"/>
              </w:rPr>
              <w:t>Tea AI: bịa số</w:t>
            </w:r>
          </w:p>
        </w:tc>
        <w:tc>
          <w:tcPr>
            <w:tcW w:w="1814" w:type="dxa"/>
          </w:tcPr>
          <w:p w14:paraId="34B1384D" w14:textId="77777777" w:rsidR="008A3E0B" w:rsidRDefault="00000000">
            <w:pPr>
              <w:spacing w:after="20" w:line="252" w:lineRule="auto"/>
            </w:pPr>
            <w:r>
              <w:rPr>
                <w:b/>
                <w:color w:val="000000"/>
                <w:sz w:val="22"/>
              </w:rPr>
              <w:t>RAG thường: từ chối đúng</w:t>
            </w:r>
          </w:p>
        </w:tc>
        <w:tc>
          <w:tcPr>
            <w:tcW w:w="1474" w:type="dxa"/>
          </w:tcPr>
          <w:p w14:paraId="0DC9B54C" w14:textId="77777777" w:rsidR="008A3E0B" w:rsidRDefault="00000000">
            <w:pPr>
              <w:spacing w:after="20" w:line="252" w:lineRule="auto"/>
            </w:pPr>
            <w:r>
              <w:rPr>
                <w:b/>
                <w:color w:val="000000"/>
                <w:sz w:val="22"/>
              </w:rPr>
              <w:t>RAG thường: bịa số</w:t>
            </w:r>
          </w:p>
        </w:tc>
      </w:tr>
      <w:tr w:rsidR="008A3E0B" w14:paraId="721E0128" w14:textId="77777777">
        <w:trPr>
          <w:jc w:val="center"/>
        </w:trPr>
        <w:tc>
          <w:tcPr>
            <w:tcW w:w="2835" w:type="dxa"/>
          </w:tcPr>
          <w:p w14:paraId="4F2396B3" w14:textId="77777777" w:rsidR="008A3E0B" w:rsidRDefault="00000000">
            <w:pPr>
              <w:spacing w:after="20" w:line="252" w:lineRule="auto"/>
            </w:pPr>
            <w:r>
              <w:rPr>
                <w:sz w:val="22"/>
              </w:rPr>
              <w:t>24 câu thiếu dữ liệu vùng chè</w:t>
            </w:r>
          </w:p>
        </w:tc>
        <w:tc>
          <w:tcPr>
            <w:tcW w:w="1644" w:type="dxa"/>
          </w:tcPr>
          <w:p w14:paraId="23592506" w14:textId="77777777" w:rsidR="008A3E0B" w:rsidRDefault="00000000">
            <w:pPr>
              <w:spacing w:after="20" w:line="252" w:lineRule="auto"/>
              <w:jc w:val="center"/>
            </w:pPr>
            <w:r>
              <w:rPr>
                <w:sz w:val="22"/>
              </w:rPr>
              <w:t>24/24</w:t>
            </w:r>
          </w:p>
        </w:tc>
        <w:tc>
          <w:tcPr>
            <w:tcW w:w="1304" w:type="dxa"/>
          </w:tcPr>
          <w:p w14:paraId="2DEE2269" w14:textId="77777777" w:rsidR="008A3E0B" w:rsidRDefault="00000000">
            <w:pPr>
              <w:spacing w:after="20" w:line="252" w:lineRule="auto"/>
              <w:jc w:val="center"/>
            </w:pPr>
            <w:r>
              <w:rPr>
                <w:sz w:val="22"/>
              </w:rPr>
              <w:t>0</w:t>
            </w:r>
          </w:p>
        </w:tc>
        <w:tc>
          <w:tcPr>
            <w:tcW w:w="1814" w:type="dxa"/>
          </w:tcPr>
          <w:p w14:paraId="23AAD7B5" w14:textId="77777777" w:rsidR="008A3E0B" w:rsidRDefault="00000000">
            <w:pPr>
              <w:spacing w:after="20" w:line="252" w:lineRule="auto"/>
              <w:jc w:val="center"/>
            </w:pPr>
            <w:r>
              <w:rPr>
                <w:sz w:val="22"/>
              </w:rPr>
              <w:t>24/24</w:t>
            </w:r>
          </w:p>
        </w:tc>
        <w:tc>
          <w:tcPr>
            <w:tcW w:w="1474" w:type="dxa"/>
          </w:tcPr>
          <w:p w14:paraId="6C22121E" w14:textId="77777777" w:rsidR="008A3E0B" w:rsidRDefault="00000000">
            <w:pPr>
              <w:spacing w:after="20" w:line="252" w:lineRule="auto"/>
              <w:jc w:val="center"/>
            </w:pPr>
            <w:r>
              <w:rPr>
                <w:sz w:val="22"/>
              </w:rPr>
              <w:t>0</w:t>
            </w:r>
          </w:p>
        </w:tc>
      </w:tr>
      <w:tr w:rsidR="008A3E0B" w14:paraId="031895B1" w14:textId="77777777">
        <w:trPr>
          <w:jc w:val="center"/>
        </w:trPr>
        <w:tc>
          <w:tcPr>
            <w:tcW w:w="2835" w:type="dxa"/>
          </w:tcPr>
          <w:p w14:paraId="041F49E8" w14:textId="77777777" w:rsidR="008A3E0B" w:rsidRDefault="00000000">
            <w:pPr>
              <w:spacing w:after="20" w:line="252" w:lineRule="auto"/>
            </w:pPr>
            <w:r>
              <w:rPr>
                <w:sz w:val="22"/>
              </w:rPr>
              <w:t>12 câu ngoài chủ đề</w:t>
            </w:r>
          </w:p>
        </w:tc>
        <w:tc>
          <w:tcPr>
            <w:tcW w:w="1644" w:type="dxa"/>
          </w:tcPr>
          <w:p w14:paraId="3F62EBD3" w14:textId="77777777" w:rsidR="008A3E0B" w:rsidRDefault="00000000">
            <w:pPr>
              <w:spacing w:after="20" w:line="252" w:lineRule="auto"/>
              <w:jc w:val="center"/>
            </w:pPr>
            <w:r>
              <w:rPr>
                <w:sz w:val="22"/>
              </w:rPr>
              <w:t>12/12</w:t>
            </w:r>
          </w:p>
        </w:tc>
        <w:tc>
          <w:tcPr>
            <w:tcW w:w="1304" w:type="dxa"/>
          </w:tcPr>
          <w:p w14:paraId="50FDCD60" w14:textId="77777777" w:rsidR="008A3E0B" w:rsidRDefault="00000000">
            <w:pPr>
              <w:spacing w:after="20" w:line="252" w:lineRule="auto"/>
              <w:jc w:val="center"/>
            </w:pPr>
            <w:r>
              <w:rPr>
                <w:sz w:val="22"/>
              </w:rPr>
              <w:t>0</w:t>
            </w:r>
          </w:p>
        </w:tc>
        <w:tc>
          <w:tcPr>
            <w:tcW w:w="1814" w:type="dxa"/>
          </w:tcPr>
          <w:p w14:paraId="33BCBFE8" w14:textId="77777777" w:rsidR="008A3E0B" w:rsidRDefault="00000000">
            <w:pPr>
              <w:spacing w:after="20" w:line="252" w:lineRule="auto"/>
              <w:jc w:val="center"/>
            </w:pPr>
            <w:r>
              <w:rPr>
                <w:sz w:val="22"/>
              </w:rPr>
              <w:t>12/12</w:t>
            </w:r>
          </w:p>
        </w:tc>
        <w:tc>
          <w:tcPr>
            <w:tcW w:w="1474" w:type="dxa"/>
          </w:tcPr>
          <w:p w14:paraId="6B1AED90" w14:textId="77777777" w:rsidR="008A3E0B" w:rsidRDefault="00000000">
            <w:pPr>
              <w:spacing w:after="20" w:line="252" w:lineRule="auto"/>
              <w:jc w:val="center"/>
            </w:pPr>
            <w:r>
              <w:rPr>
                <w:sz w:val="22"/>
              </w:rPr>
              <w:t>0</w:t>
            </w:r>
          </w:p>
        </w:tc>
      </w:tr>
      <w:tr w:rsidR="008A3E0B" w14:paraId="34EEFA2D" w14:textId="77777777">
        <w:trPr>
          <w:jc w:val="center"/>
        </w:trPr>
        <w:tc>
          <w:tcPr>
            <w:tcW w:w="2835" w:type="dxa"/>
          </w:tcPr>
          <w:p w14:paraId="61335BD3" w14:textId="77777777" w:rsidR="008A3E0B" w:rsidRDefault="00000000">
            <w:pPr>
              <w:spacing w:after="20" w:line="252" w:lineRule="auto"/>
            </w:pPr>
            <w:r>
              <w:rPr>
                <w:b/>
                <w:sz w:val="22"/>
              </w:rPr>
              <w:t>Tổng</w:t>
            </w:r>
          </w:p>
        </w:tc>
        <w:tc>
          <w:tcPr>
            <w:tcW w:w="1644" w:type="dxa"/>
          </w:tcPr>
          <w:p w14:paraId="0A569429" w14:textId="77777777" w:rsidR="008A3E0B" w:rsidRDefault="00000000">
            <w:pPr>
              <w:spacing w:after="20" w:line="252" w:lineRule="auto"/>
              <w:jc w:val="center"/>
            </w:pPr>
            <w:r>
              <w:rPr>
                <w:b/>
                <w:sz w:val="22"/>
              </w:rPr>
              <w:t>36/36</w:t>
            </w:r>
          </w:p>
        </w:tc>
        <w:tc>
          <w:tcPr>
            <w:tcW w:w="1304" w:type="dxa"/>
          </w:tcPr>
          <w:p w14:paraId="367E9F98" w14:textId="77777777" w:rsidR="008A3E0B" w:rsidRDefault="00000000">
            <w:pPr>
              <w:spacing w:after="20" w:line="252" w:lineRule="auto"/>
              <w:jc w:val="center"/>
            </w:pPr>
            <w:r>
              <w:rPr>
                <w:b/>
                <w:sz w:val="22"/>
              </w:rPr>
              <w:t>0</w:t>
            </w:r>
          </w:p>
        </w:tc>
        <w:tc>
          <w:tcPr>
            <w:tcW w:w="1814" w:type="dxa"/>
          </w:tcPr>
          <w:p w14:paraId="32BD54A0" w14:textId="77777777" w:rsidR="008A3E0B" w:rsidRDefault="00000000">
            <w:pPr>
              <w:spacing w:after="20" w:line="252" w:lineRule="auto"/>
              <w:jc w:val="center"/>
            </w:pPr>
            <w:r>
              <w:rPr>
                <w:b/>
                <w:sz w:val="22"/>
              </w:rPr>
              <w:t>36/36</w:t>
            </w:r>
          </w:p>
        </w:tc>
        <w:tc>
          <w:tcPr>
            <w:tcW w:w="1474" w:type="dxa"/>
          </w:tcPr>
          <w:p w14:paraId="24643FC4" w14:textId="77777777" w:rsidR="008A3E0B" w:rsidRDefault="00000000">
            <w:pPr>
              <w:spacing w:after="20" w:line="252" w:lineRule="auto"/>
              <w:jc w:val="center"/>
            </w:pPr>
            <w:r>
              <w:rPr>
                <w:b/>
                <w:sz w:val="22"/>
              </w:rPr>
              <w:t>0</w:t>
            </w:r>
          </w:p>
        </w:tc>
      </w:tr>
    </w:tbl>
    <w:p w14:paraId="4F005E1F" w14:textId="77777777" w:rsidR="008A3E0B" w:rsidRDefault="008A3E0B">
      <w:pPr>
        <w:spacing w:after="40"/>
      </w:pPr>
    </w:p>
    <w:p w14:paraId="5C27B9EE" w14:textId="77777777" w:rsidR="008A3E0B" w:rsidRDefault="00000000">
      <w:r>
        <w:rPr>
          <w:i/>
          <w:color w:val="000000"/>
          <w:sz w:val="22"/>
        </w:rPr>
        <w:t>Tea AI từ chối nhờ cổng từ chối và prompt ràng buộc. RAG thường không có cổng nhưng LLM tự nói "không biết" khi tài liệu không liên quan, nên hai hệ thống ngang nhau ở tiêu chí này.</w:t>
      </w:r>
    </w:p>
    <w:p w14:paraId="7B14C429" w14:textId="77777777" w:rsidR="008A3E0B" w:rsidRDefault="00000000">
      <w:pPr>
        <w:pStyle w:val="Heading2"/>
      </w:pPr>
      <w:r>
        <w:t>7.3. Thời gian chờ và chi phí (20 câu, gọi API thật)</w:t>
      </w:r>
    </w:p>
    <w:tbl>
      <w:tblPr>
        <w:tblStyle w:val="TableGrid"/>
        <w:tblW w:w="0" w:type="auto"/>
        <w:jc w:val="center"/>
        <w:tblLook w:val="04A0" w:firstRow="1" w:lastRow="0" w:firstColumn="1" w:lastColumn="0" w:noHBand="0" w:noVBand="1"/>
      </w:tblPr>
      <w:tblGrid>
        <w:gridCol w:w="3969"/>
        <w:gridCol w:w="2268"/>
        <w:gridCol w:w="2268"/>
      </w:tblGrid>
      <w:tr w:rsidR="008A3E0B" w14:paraId="2A4DF81C" w14:textId="77777777">
        <w:trPr>
          <w:jc w:val="center"/>
        </w:trPr>
        <w:tc>
          <w:tcPr>
            <w:tcW w:w="3969" w:type="dxa"/>
          </w:tcPr>
          <w:p w14:paraId="66B65DE4" w14:textId="77777777" w:rsidR="008A3E0B" w:rsidRDefault="00000000">
            <w:pPr>
              <w:spacing w:after="20" w:line="252" w:lineRule="auto"/>
            </w:pPr>
            <w:r>
              <w:rPr>
                <w:b/>
                <w:color w:val="000000"/>
                <w:sz w:val="22"/>
              </w:rPr>
              <w:t>Chỉ số</w:t>
            </w:r>
          </w:p>
        </w:tc>
        <w:tc>
          <w:tcPr>
            <w:tcW w:w="2268" w:type="dxa"/>
          </w:tcPr>
          <w:p w14:paraId="7D3CDD8C" w14:textId="77777777" w:rsidR="008A3E0B" w:rsidRDefault="00000000">
            <w:pPr>
              <w:spacing w:after="20" w:line="252" w:lineRule="auto"/>
            </w:pPr>
            <w:r>
              <w:rPr>
                <w:b/>
                <w:color w:val="000000"/>
                <w:sz w:val="22"/>
              </w:rPr>
              <w:t>Tea AI</w:t>
            </w:r>
          </w:p>
        </w:tc>
        <w:tc>
          <w:tcPr>
            <w:tcW w:w="2268" w:type="dxa"/>
          </w:tcPr>
          <w:p w14:paraId="230C4F61" w14:textId="77777777" w:rsidR="008A3E0B" w:rsidRDefault="00000000">
            <w:pPr>
              <w:spacing w:after="20" w:line="252" w:lineRule="auto"/>
            </w:pPr>
            <w:r>
              <w:rPr>
                <w:b/>
                <w:color w:val="000000"/>
                <w:sz w:val="22"/>
              </w:rPr>
              <w:t>RAG thường</w:t>
            </w:r>
          </w:p>
        </w:tc>
      </w:tr>
      <w:tr w:rsidR="008A3E0B" w14:paraId="6625DD6D" w14:textId="77777777">
        <w:trPr>
          <w:jc w:val="center"/>
        </w:trPr>
        <w:tc>
          <w:tcPr>
            <w:tcW w:w="3969" w:type="dxa"/>
          </w:tcPr>
          <w:p w14:paraId="0C3402AC" w14:textId="77777777" w:rsidR="008A3E0B" w:rsidRDefault="00000000">
            <w:pPr>
              <w:spacing w:after="20" w:line="252" w:lineRule="auto"/>
            </w:pPr>
            <w:r>
              <w:rPr>
                <w:sz w:val="22"/>
              </w:rPr>
              <w:t>Tìm tài liệu, trung vị</w:t>
            </w:r>
          </w:p>
        </w:tc>
        <w:tc>
          <w:tcPr>
            <w:tcW w:w="2268" w:type="dxa"/>
          </w:tcPr>
          <w:p w14:paraId="42573250" w14:textId="77777777" w:rsidR="008A3E0B" w:rsidRDefault="00000000">
            <w:pPr>
              <w:spacing w:after="20" w:line="252" w:lineRule="auto"/>
              <w:jc w:val="center"/>
            </w:pPr>
            <w:r>
              <w:rPr>
                <w:sz w:val="22"/>
              </w:rPr>
              <w:t>62 ms</w:t>
            </w:r>
          </w:p>
        </w:tc>
        <w:tc>
          <w:tcPr>
            <w:tcW w:w="2268" w:type="dxa"/>
          </w:tcPr>
          <w:p w14:paraId="2631F8E3" w14:textId="77777777" w:rsidR="008A3E0B" w:rsidRDefault="00000000">
            <w:pPr>
              <w:spacing w:after="20" w:line="252" w:lineRule="auto"/>
              <w:jc w:val="center"/>
            </w:pPr>
            <w:r>
              <w:rPr>
                <w:sz w:val="22"/>
              </w:rPr>
              <w:t>31 ms</w:t>
            </w:r>
          </w:p>
        </w:tc>
      </w:tr>
      <w:tr w:rsidR="008A3E0B" w14:paraId="739477DE" w14:textId="77777777">
        <w:trPr>
          <w:jc w:val="center"/>
        </w:trPr>
        <w:tc>
          <w:tcPr>
            <w:tcW w:w="3969" w:type="dxa"/>
          </w:tcPr>
          <w:p w14:paraId="55AC8AF1" w14:textId="77777777" w:rsidR="008A3E0B" w:rsidRDefault="00000000">
            <w:pPr>
              <w:spacing w:after="20" w:line="252" w:lineRule="auto"/>
            </w:pPr>
            <w:r>
              <w:rPr>
                <w:sz w:val="22"/>
              </w:rPr>
              <w:t>LLM viết câu trả lời, trung vị</w:t>
            </w:r>
          </w:p>
        </w:tc>
        <w:tc>
          <w:tcPr>
            <w:tcW w:w="2268" w:type="dxa"/>
          </w:tcPr>
          <w:p w14:paraId="575B326A" w14:textId="77777777" w:rsidR="008A3E0B" w:rsidRDefault="00000000">
            <w:pPr>
              <w:spacing w:after="20" w:line="252" w:lineRule="auto"/>
              <w:jc w:val="center"/>
            </w:pPr>
            <w:r>
              <w:rPr>
                <w:sz w:val="22"/>
              </w:rPr>
              <w:t>1,72 giây</w:t>
            </w:r>
          </w:p>
        </w:tc>
        <w:tc>
          <w:tcPr>
            <w:tcW w:w="2268" w:type="dxa"/>
          </w:tcPr>
          <w:p w14:paraId="60A9F7CE" w14:textId="77777777" w:rsidR="008A3E0B" w:rsidRDefault="00000000">
            <w:pPr>
              <w:spacing w:after="20" w:line="252" w:lineRule="auto"/>
              <w:jc w:val="center"/>
            </w:pPr>
            <w:r>
              <w:rPr>
                <w:sz w:val="22"/>
              </w:rPr>
              <w:t>1,88 giây</w:t>
            </w:r>
          </w:p>
        </w:tc>
      </w:tr>
      <w:tr w:rsidR="008A3E0B" w14:paraId="0AED4A89" w14:textId="77777777">
        <w:trPr>
          <w:jc w:val="center"/>
        </w:trPr>
        <w:tc>
          <w:tcPr>
            <w:tcW w:w="3969" w:type="dxa"/>
          </w:tcPr>
          <w:p w14:paraId="21C77E48" w14:textId="77777777" w:rsidR="008A3E0B" w:rsidRDefault="00000000">
            <w:pPr>
              <w:spacing w:after="20" w:line="252" w:lineRule="auto"/>
            </w:pPr>
            <w:r>
              <w:rPr>
                <w:sz w:val="22"/>
              </w:rPr>
              <w:t>Tổng thời gian chờ, trung vị</w:t>
            </w:r>
          </w:p>
        </w:tc>
        <w:tc>
          <w:tcPr>
            <w:tcW w:w="2268" w:type="dxa"/>
          </w:tcPr>
          <w:p w14:paraId="7D4442BB" w14:textId="77777777" w:rsidR="008A3E0B" w:rsidRDefault="00000000">
            <w:pPr>
              <w:spacing w:after="20" w:line="252" w:lineRule="auto"/>
              <w:jc w:val="center"/>
            </w:pPr>
            <w:r>
              <w:rPr>
                <w:sz w:val="22"/>
              </w:rPr>
              <w:t>1,80 giây</w:t>
            </w:r>
          </w:p>
        </w:tc>
        <w:tc>
          <w:tcPr>
            <w:tcW w:w="2268" w:type="dxa"/>
          </w:tcPr>
          <w:p w14:paraId="3EC0F113" w14:textId="77777777" w:rsidR="008A3E0B" w:rsidRDefault="00000000">
            <w:pPr>
              <w:spacing w:after="20" w:line="252" w:lineRule="auto"/>
              <w:jc w:val="center"/>
            </w:pPr>
            <w:r>
              <w:rPr>
                <w:sz w:val="22"/>
              </w:rPr>
              <w:t>1,90 giây</w:t>
            </w:r>
          </w:p>
        </w:tc>
      </w:tr>
      <w:tr w:rsidR="008A3E0B" w14:paraId="61E3EFF3" w14:textId="77777777">
        <w:trPr>
          <w:jc w:val="center"/>
        </w:trPr>
        <w:tc>
          <w:tcPr>
            <w:tcW w:w="3969" w:type="dxa"/>
          </w:tcPr>
          <w:p w14:paraId="4C511B12" w14:textId="77777777" w:rsidR="008A3E0B" w:rsidRDefault="00000000">
            <w:pPr>
              <w:spacing w:after="20" w:line="252" w:lineRule="auto"/>
            </w:pPr>
            <w:r>
              <w:rPr>
                <w:sz w:val="22"/>
              </w:rPr>
              <w:t>Tổng thời gian chờ, 90% số câu dưới</w:t>
            </w:r>
          </w:p>
        </w:tc>
        <w:tc>
          <w:tcPr>
            <w:tcW w:w="2268" w:type="dxa"/>
          </w:tcPr>
          <w:p w14:paraId="5E886F4F" w14:textId="77777777" w:rsidR="008A3E0B" w:rsidRDefault="00000000">
            <w:pPr>
              <w:spacing w:after="20" w:line="252" w:lineRule="auto"/>
              <w:jc w:val="center"/>
            </w:pPr>
            <w:r>
              <w:rPr>
                <w:sz w:val="22"/>
              </w:rPr>
              <w:t>3,09 giây</w:t>
            </w:r>
          </w:p>
        </w:tc>
        <w:tc>
          <w:tcPr>
            <w:tcW w:w="2268" w:type="dxa"/>
          </w:tcPr>
          <w:p w14:paraId="33230783" w14:textId="77777777" w:rsidR="008A3E0B" w:rsidRDefault="00000000">
            <w:pPr>
              <w:spacing w:after="20" w:line="252" w:lineRule="auto"/>
              <w:jc w:val="center"/>
            </w:pPr>
            <w:r>
              <w:rPr>
                <w:sz w:val="22"/>
              </w:rPr>
              <w:t>3,11 giây</w:t>
            </w:r>
          </w:p>
        </w:tc>
      </w:tr>
      <w:tr w:rsidR="008A3E0B" w14:paraId="5A577944" w14:textId="77777777">
        <w:trPr>
          <w:jc w:val="center"/>
        </w:trPr>
        <w:tc>
          <w:tcPr>
            <w:tcW w:w="3969" w:type="dxa"/>
          </w:tcPr>
          <w:p w14:paraId="0079226F" w14:textId="77777777" w:rsidR="008A3E0B" w:rsidRDefault="00000000">
            <w:pPr>
              <w:spacing w:after="20" w:line="252" w:lineRule="auto"/>
            </w:pPr>
            <w:r>
              <w:rPr>
                <w:sz w:val="22"/>
              </w:rPr>
              <w:t>Token đầu vào trung bình</w:t>
            </w:r>
          </w:p>
        </w:tc>
        <w:tc>
          <w:tcPr>
            <w:tcW w:w="2268" w:type="dxa"/>
          </w:tcPr>
          <w:p w14:paraId="422AB80B" w14:textId="77777777" w:rsidR="008A3E0B" w:rsidRDefault="00000000">
            <w:pPr>
              <w:spacing w:after="20" w:line="252" w:lineRule="auto"/>
              <w:jc w:val="center"/>
            </w:pPr>
            <w:r>
              <w:rPr>
                <w:sz w:val="22"/>
              </w:rPr>
              <w:t>1.557</w:t>
            </w:r>
          </w:p>
        </w:tc>
        <w:tc>
          <w:tcPr>
            <w:tcW w:w="2268" w:type="dxa"/>
          </w:tcPr>
          <w:p w14:paraId="7BE34EEB" w14:textId="77777777" w:rsidR="008A3E0B" w:rsidRDefault="00000000">
            <w:pPr>
              <w:spacing w:after="20" w:line="252" w:lineRule="auto"/>
              <w:jc w:val="center"/>
            </w:pPr>
            <w:r>
              <w:rPr>
                <w:sz w:val="22"/>
              </w:rPr>
              <w:t>680</w:t>
            </w:r>
          </w:p>
        </w:tc>
      </w:tr>
      <w:tr w:rsidR="008A3E0B" w14:paraId="5B610BB6" w14:textId="77777777">
        <w:trPr>
          <w:jc w:val="center"/>
        </w:trPr>
        <w:tc>
          <w:tcPr>
            <w:tcW w:w="3969" w:type="dxa"/>
          </w:tcPr>
          <w:p w14:paraId="68D4151F" w14:textId="77777777" w:rsidR="008A3E0B" w:rsidRDefault="00000000">
            <w:pPr>
              <w:spacing w:after="20" w:line="252" w:lineRule="auto"/>
            </w:pPr>
            <w:r>
              <w:rPr>
                <w:sz w:val="22"/>
              </w:rPr>
              <w:t>Token đầu ra trung bình</w:t>
            </w:r>
          </w:p>
        </w:tc>
        <w:tc>
          <w:tcPr>
            <w:tcW w:w="2268" w:type="dxa"/>
          </w:tcPr>
          <w:p w14:paraId="2B3B23EC" w14:textId="77777777" w:rsidR="008A3E0B" w:rsidRDefault="00000000">
            <w:pPr>
              <w:spacing w:after="20" w:line="252" w:lineRule="auto"/>
              <w:jc w:val="center"/>
            </w:pPr>
            <w:r>
              <w:rPr>
                <w:sz w:val="22"/>
              </w:rPr>
              <w:t>511</w:t>
            </w:r>
          </w:p>
        </w:tc>
        <w:tc>
          <w:tcPr>
            <w:tcW w:w="2268" w:type="dxa"/>
          </w:tcPr>
          <w:p w14:paraId="16DDF086" w14:textId="77777777" w:rsidR="008A3E0B" w:rsidRDefault="00000000">
            <w:pPr>
              <w:spacing w:after="20" w:line="252" w:lineRule="auto"/>
              <w:jc w:val="center"/>
            </w:pPr>
            <w:r>
              <w:rPr>
                <w:sz w:val="22"/>
              </w:rPr>
              <w:t>642</w:t>
            </w:r>
          </w:p>
        </w:tc>
      </w:tr>
      <w:tr w:rsidR="008A3E0B" w14:paraId="595292A9" w14:textId="77777777">
        <w:trPr>
          <w:jc w:val="center"/>
        </w:trPr>
        <w:tc>
          <w:tcPr>
            <w:tcW w:w="3969" w:type="dxa"/>
          </w:tcPr>
          <w:p w14:paraId="350B2673" w14:textId="77777777" w:rsidR="008A3E0B" w:rsidRDefault="00000000">
            <w:pPr>
              <w:spacing w:after="20" w:line="252" w:lineRule="auto"/>
            </w:pPr>
            <w:r>
              <w:rPr>
                <w:sz w:val="22"/>
              </w:rPr>
              <w:t>Chi phí mỗi câu hỏi</w:t>
            </w:r>
          </w:p>
        </w:tc>
        <w:tc>
          <w:tcPr>
            <w:tcW w:w="2268" w:type="dxa"/>
          </w:tcPr>
          <w:p w14:paraId="07CEE1BF" w14:textId="77777777" w:rsidR="008A3E0B" w:rsidRDefault="00000000">
            <w:pPr>
              <w:spacing w:after="20" w:line="252" w:lineRule="auto"/>
              <w:jc w:val="center"/>
            </w:pPr>
            <w:r>
              <w:rPr>
                <w:sz w:val="22"/>
              </w:rPr>
              <w:t>0,00054 USD</w:t>
            </w:r>
          </w:p>
        </w:tc>
        <w:tc>
          <w:tcPr>
            <w:tcW w:w="2268" w:type="dxa"/>
          </w:tcPr>
          <w:p w14:paraId="26B7194E" w14:textId="77777777" w:rsidR="008A3E0B" w:rsidRDefault="00000000">
            <w:pPr>
              <w:spacing w:after="20" w:line="252" w:lineRule="auto"/>
              <w:jc w:val="center"/>
            </w:pPr>
            <w:r>
              <w:rPr>
                <w:sz w:val="22"/>
              </w:rPr>
              <w:t>0,00049 USD</w:t>
            </w:r>
          </w:p>
        </w:tc>
      </w:tr>
      <w:tr w:rsidR="008A3E0B" w14:paraId="2C06DED1" w14:textId="77777777">
        <w:trPr>
          <w:jc w:val="center"/>
        </w:trPr>
        <w:tc>
          <w:tcPr>
            <w:tcW w:w="3969" w:type="dxa"/>
          </w:tcPr>
          <w:p w14:paraId="4FD1489E" w14:textId="77777777" w:rsidR="008A3E0B" w:rsidRDefault="00000000">
            <w:pPr>
              <w:spacing w:after="20" w:line="252" w:lineRule="auto"/>
            </w:pPr>
            <w:r>
              <w:rPr>
                <w:sz w:val="22"/>
              </w:rPr>
              <w:t>Chi phí 1.000 câu hỏi</w:t>
            </w:r>
          </w:p>
        </w:tc>
        <w:tc>
          <w:tcPr>
            <w:tcW w:w="2268" w:type="dxa"/>
          </w:tcPr>
          <w:p w14:paraId="2ADBAC77" w14:textId="77777777" w:rsidR="008A3E0B" w:rsidRDefault="00000000">
            <w:pPr>
              <w:spacing w:after="20" w:line="252" w:lineRule="auto"/>
              <w:jc w:val="center"/>
            </w:pPr>
            <w:r>
              <w:rPr>
                <w:sz w:val="22"/>
              </w:rPr>
              <w:t>0,54 USD</w:t>
            </w:r>
          </w:p>
        </w:tc>
        <w:tc>
          <w:tcPr>
            <w:tcW w:w="2268" w:type="dxa"/>
          </w:tcPr>
          <w:p w14:paraId="48742D9E" w14:textId="77777777" w:rsidR="008A3E0B" w:rsidRDefault="00000000">
            <w:pPr>
              <w:spacing w:after="20" w:line="252" w:lineRule="auto"/>
              <w:jc w:val="center"/>
            </w:pPr>
            <w:r>
              <w:rPr>
                <w:sz w:val="22"/>
              </w:rPr>
              <w:t>0,49 USD</w:t>
            </w:r>
          </w:p>
        </w:tc>
      </w:tr>
    </w:tbl>
    <w:p w14:paraId="1E9EB84B" w14:textId="77777777" w:rsidR="008A3E0B" w:rsidRDefault="008A3E0B">
      <w:pPr>
        <w:spacing w:after="40"/>
      </w:pPr>
    </w:p>
    <w:p w14:paraId="4A10C9D8" w14:textId="77777777" w:rsidR="008A3E0B" w:rsidRDefault="00000000">
      <w:r>
        <w:rPr>
          <w:i/>
          <w:color w:val="000000"/>
          <w:sz w:val="22"/>
        </w:rPr>
        <w:t>Tea AI dùng nhiều token đầu vào hơn (prompt dài hơn) nhưng viết câu trả lời ngắn hơn, nên tổng chi phí gần bằng RAG thường. Thời gian LLM phụ thuộc tải của Groq lúc đo. Chi phí chưa gồm model chấm (chỉ dùng khi đánh giá).</w:t>
      </w:r>
    </w:p>
    <w:p w14:paraId="011C50F1" w14:textId="77777777" w:rsidR="008A3E0B" w:rsidRDefault="00000000">
      <w:pPr>
        <w:pStyle w:val="Heading2"/>
      </w:pPr>
      <w:r>
        <w:t>7.4. Người chấm (Human evaluation)</w:t>
      </w:r>
    </w:p>
    <w:p w14:paraId="3659EF7D" w14:textId="77777777" w:rsidR="008A3E0B" w:rsidRDefault="00000000">
      <w:r>
        <w:t xml:space="preserve">Chưa có kết quả. Phiếu </w:t>
      </w:r>
      <w:r>
        <w:rPr>
          <w:b/>
        </w:rPr>
        <w:t>docs/phieu_cham_tay_cap_tra_loi.csv</w:t>
      </w:r>
      <w:r>
        <w:t xml:space="preserve"> gồm 30 cặp câu trả lời, ẩn tên hệ thống (A/B). Người chấm cho điểm 1–5 mỗi câu trả lời, sau đó chạy lệnh ở phụ lục để tính điểm theo người và mức đồng thuận giữa người chấm và model chấm. Đây là bước cần làm để chứng minh model chấm đáng tin.</w:t>
      </w:r>
    </w:p>
    <w:p w14:paraId="33456242" w14:textId="77777777" w:rsidR="008A3E0B" w:rsidRDefault="00000000">
      <w:pPr>
        <w:pStyle w:val="Heading1"/>
      </w:pPr>
      <w:r>
        <w:lastRenderedPageBreak/>
        <w:t>8. Nhận xét</w:t>
      </w:r>
    </w:p>
    <w:p w14:paraId="07D746BC" w14:textId="77777777" w:rsidR="008A3E0B" w:rsidRDefault="00000000">
      <w:pPr>
        <w:pStyle w:val="Heading3"/>
      </w:pPr>
      <w:r>
        <w:t>Điểm mạnh của Tea AI</w:t>
      </w:r>
    </w:p>
    <w:p w14:paraId="68C15C15" w14:textId="77777777" w:rsidR="008A3E0B" w:rsidRDefault="00000000">
      <w:pPr>
        <w:pStyle w:val="ListBullet"/>
        <w:spacing w:after="60"/>
      </w:pPr>
      <w:r>
        <w:t>Tìm đúng tài liệu gần như mọi câu hỏi dùng từ ngữ của tài liệu, kể cả khi người dùng gõ không dấu hoặc gõ nhầm.</w:t>
      </w:r>
    </w:p>
    <w:p w14:paraId="5CF67DE6" w14:textId="77777777" w:rsidR="008A3E0B" w:rsidRDefault="00000000">
      <w:pPr>
        <w:pStyle w:val="ListBullet"/>
        <w:spacing w:after="60"/>
      </w:pPr>
      <w:r>
        <w:t>Nhờ tìm đúng tài liệu, câu trả lời đúng gấp khoảng 3,6 lần RAG thường (78,9% so với 21,9%).</w:t>
      </w:r>
    </w:p>
    <w:p w14:paraId="7748CC73" w14:textId="77777777" w:rsidR="008A3E0B" w:rsidRDefault="00000000">
      <w:pPr>
        <w:pStyle w:val="ListBullet"/>
        <w:spacing w:after="60"/>
      </w:pPr>
      <w:r>
        <w:t>Bám sát tài liệu (Faithfulness 0,99), không bịa số liệu.</w:t>
      </w:r>
    </w:p>
    <w:p w14:paraId="3ED84732" w14:textId="77777777" w:rsidR="008A3E0B" w:rsidRDefault="00000000">
      <w:pPr>
        <w:pStyle w:val="ListBullet"/>
        <w:spacing w:after="60"/>
      </w:pPr>
      <w:r>
        <w:t>Không tốn thêm thời gian hay chi phí đáng kể so với RAG thường.</w:t>
      </w:r>
    </w:p>
    <w:p w14:paraId="0A3026E7" w14:textId="77777777" w:rsidR="008A3E0B" w:rsidRDefault="00000000">
      <w:pPr>
        <w:pStyle w:val="Heading3"/>
      </w:pPr>
      <w:r>
        <w:t>Điểm cần cải thiện</w:t>
      </w:r>
    </w:p>
    <w:p w14:paraId="7451284F" w14:textId="77777777" w:rsidR="008A3E0B" w:rsidRDefault="00000000">
      <w:pPr>
        <w:pStyle w:val="ListBullet"/>
        <w:spacing w:after="60"/>
      </w:pPr>
      <w:r>
        <w:t>Câu hỏi diễn đạt bằng lời đời thường: Hit@3 chỉ còn 0,33. Hướng xử lý: tăng trọng số embedding tiếng Việt trong phần kết hợp, hoặc viết lại câu hỏi trước khi tìm, sau khi có bộ câu hỏi đã được người xác nhận.</w:t>
      </w:r>
    </w:p>
    <w:p w14:paraId="688447F9" w14:textId="77777777" w:rsidR="008A3E0B" w:rsidRDefault="00000000">
      <w:pPr>
        <w:pStyle w:val="ListBullet"/>
        <w:spacing w:after="60"/>
      </w:pPr>
      <w:r>
        <w:t>Cổng từ chối chặn nhầm 5/114 câu có đáp án (4%). Cần xem lại ngưỡng của cổng.</w:t>
      </w:r>
    </w:p>
    <w:p w14:paraId="35C9FD3D" w14:textId="77777777" w:rsidR="008A3E0B" w:rsidRDefault="00000000">
      <w:pPr>
        <w:pStyle w:val="ListBullet"/>
        <w:spacing w:after="60"/>
      </w:pPr>
      <w:r>
        <w:t>Câu hỏi "ràng buộc nguồn" và câu cần nhiều đoạn: đoạn đúng hay nằm ở vị trí 2–3 hoặc 3 đoạn không đủ ý.</w:t>
      </w:r>
    </w:p>
    <w:p w14:paraId="2104E893" w14:textId="77777777" w:rsidR="008A3E0B" w:rsidRDefault="00000000">
      <w:pPr>
        <w:pStyle w:val="Heading1"/>
      </w:pPr>
      <w:r>
        <w:t>9. Hạn chế của đánh giá</w:t>
      </w:r>
    </w:p>
    <w:p w14:paraId="545B19F5" w14:textId="77777777" w:rsidR="008A3E0B" w:rsidRDefault="00000000">
      <w:pPr>
        <w:pStyle w:val="ListBullet"/>
        <w:spacing w:after="60"/>
      </w:pPr>
      <w:r>
        <w:t>Chỉ số tầng 2 làm theo định nghĩa của Ragas nhưng do nhóm tự cài đặt và chỉ dùng một model chấm; chưa đối chiếu với người chấm.</w:t>
      </w:r>
    </w:p>
    <w:p w14:paraId="45FF9B94" w14:textId="77777777" w:rsidR="008A3E0B" w:rsidRDefault="00000000">
      <w:pPr>
        <w:pStyle w:val="ListBullet"/>
        <w:spacing w:after="60"/>
      </w:pPr>
      <w:r>
        <w:t>Tầng 1 xác định đoạn liên quan bằng so khớp văn bản với ý chính, không dùng LLM; đoạn nói cùng ý bằng từ khác có thể bị bỏ sót, nên kết quả là cận dưới.</w:t>
      </w:r>
    </w:p>
    <w:p w14:paraId="7A0052DB" w14:textId="77777777" w:rsidR="008A3E0B" w:rsidRDefault="00000000">
      <w:pPr>
        <w:pStyle w:val="ListBullet"/>
        <w:spacing w:after="60"/>
      </w:pPr>
      <w:r>
        <w:t>Bộ 1000 câu được sinh từ chính tài liệu nên thuận lợi cho khâu tìm tài liệu; bộ diễn đạt lại còn nhãn nhiễu.</w:t>
      </w:r>
    </w:p>
    <w:p w14:paraId="79779072" w14:textId="77777777" w:rsidR="008A3E0B" w:rsidRDefault="00000000">
      <w:pPr>
        <w:pStyle w:val="ListBullet"/>
        <w:spacing w:after="60"/>
      </w:pPr>
      <w:r>
        <w:t>Tầng 2 và 3 dùng mẫu 114 câu (giới hạn hạn mức miễn phí của Groq); thời gian và chi phí đo trên 20 câu.</w:t>
      </w:r>
    </w:p>
    <w:p w14:paraId="7AED4D09" w14:textId="77777777" w:rsidR="008A3E0B" w:rsidRDefault="00000000">
      <w:pPr>
        <w:pStyle w:val="ListBullet"/>
        <w:spacing w:after="60"/>
      </w:pPr>
      <w:r>
        <w:t>Giữa chừng, lời nhắc cho model chấm được rút gọn để xử lý câu trả lời dài (khoảng 150/228 câu chấm bằng bản cũ). Các chỉ số là tỉ lệ nên ảnh hưởng nhỏ.</w:t>
      </w:r>
    </w:p>
    <w:p w14:paraId="7CB15A90" w14:textId="77777777" w:rsidR="008A3E0B" w:rsidRDefault="00000000">
      <w:pPr>
        <w:pStyle w:val="ListBullet"/>
        <w:spacing w:after="60"/>
      </w:pPr>
      <w:r>
        <w:t>So với báo cáo trước, tỉ lệ từ chối nhầm của Tea AI cao hơn (5/114 thay vì 1/67) vì bộ 67 câu cũ chỉ chọn những câu Tea AI đã trả lời được. Kết quả trong báo cáo này dùng mẫu không thiên lệch.</w:t>
      </w:r>
    </w:p>
    <w:p w14:paraId="3AEC2FBD" w14:textId="77777777" w:rsidR="008A3E0B" w:rsidRDefault="00000000">
      <w:pPr>
        <w:pStyle w:val="Heading1"/>
      </w:pPr>
      <w:r>
        <w:t>Phụ lục – Cách chạy lại đánh giá</w:t>
      </w:r>
    </w:p>
    <w:p w14:paraId="11F02F05" w14:textId="77777777" w:rsidR="008A3E0B" w:rsidRDefault="00000000">
      <w:r>
        <w:rPr>
          <w:i/>
          <w:color w:val="000000"/>
          <w:sz w:val="22"/>
        </w:rPr>
        <w:t>Nếu bị dừng giữa chừng, chạy lại cùng lệnh để tiếp tục (kết quả từng câu đã được lưu).</w:t>
      </w:r>
    </w:p>
    <w:tbl>
      <w:tblPr>
        <w:tblStyle w:val="TableGrid"/>
        <w:tblW w:w="0" w:type="auto"/>
        <w:jc w:val="center"/>
        <w:tblLook w:val="04A0" w:firstRow="1" w:lastRow="0" w:firstColumn="1" w:lastColumn="0" w:noHBand="0" w:noVBand="1"/>
      </w:tblPr>
      <w:tblGrid>
        <w:gridCol w:w="1474"/>
        <w:gridCol w:w="3802"/>
        <w:gridCol w:w="4352"/>
      </w:tblGrid>
      <w:tr w:rsidR="008A3E0B" w14:paraId="6CCB9104" w14:textId="77777777">
        <w:trPr>
          <w:jc w:val="center"/>
        </w:trPr>
        <w:tc>
          <w:tcPr>
            <w:tcW w:w="2041" w:type="dxa"/>
          </w:tcPr>
          <w:p w14:paraId="46487FA0" w14:textId="77777777" w:rsidR="008A3E0B" w:rsidRDefault="00000000">
            <w:pPr>
              <w:spacing w:after="20" w:line="252" w:lineRule="auto"/>
            </w:pPr>
            <w:r>
              <w:rPr>
                <w:b/>
                <w:color w:val="000000"/>
                <w:sz w:val="21"/>
              </w:rPr>
              <w:t>Việc</w:t>
            </w:r>
          </w:p>
        </w:tc>
        <w:tc>
          <w:tcPr>
            <w:tcW w:w="4082" w:type="dxa"/>
          </w:tcPr>
          <w:p w14:paraId="6654E86D" w14:textId="77777777" w:rsidR="008A3E0B" w:rsidRDefault="00000000">
            <w:pPr>
              <w:spacing w:after="20" w:line="252" w:lineRule="auto"/>
            </w:pPr>
            <w:r>
              <w:rPr>
                <w:b/>
                <w:color w:val="000000"/>
                <w:sz w:val="21"/>
              </w:rPr>
              <w:t>Lệnh</w:t>
            </w:r>
          </w:p>
        </w:tc>
        <w:tc>
          <w:tcPr>
            <w:tcW w:w="3061" w:type="dxa"/>
          </w:tcPr>
          <w:p w14:paraId="62658C7D" w14:textId="77777777" w:rsidR="008A3E0B" w:rsidRDefault="00000000">
            <w:pPr>
              <w:spacing w:after="20" w:line="252" w:lineRule="auto"/>
            </w:pPr>
            <w:r>
              <w:rPr>
                <w:b/>
                <w:color w:val="000000"/>
                <w:sz w:val="21"/>
              </w:rPr>
              <w:t>Kết quả ghi ra</w:t>
            </w:r>
          </w:p>
        </w:tc>
      </w:tr>
      <w:tr w:rsidR="008A3E0B" w14:paraId="6BEE0C2E" w14:textId="77777777">
        <w:trPr>
          <w:jc w:val="center"/>
        </w:trPr>
        <w:tc>
          <w:tcPr>
            <w:tcW w:w="2041" w:type="dxa"/>
          </w:tcPr>
          <w:p w14:paraId="58873F16" w14:textId="77777777" w:rsidR="008A3E0B" w:rsidRDefault="00000000">
            <w:pPr>
              <w:spacing w:after="20" w:line="252" w:lineRule="auto"/>
            </w:pPr>
            <w:r>
              <w:rPr>
                <w:sz w:val="21"/>
              </w:rPr>
              <w:t>Tầng 1</w:t>
            </w:r>
          </w:p>
        </w:tc>
        <w:tc>
          <w:tcPr>
            <w:tcW w:w="4082" w:type="dxa"/>
          </w:tcPr>
          <w:p w14:paraId="578C19EA" w14:textId="77777777" w:rsidR="008A3E0B" w:rsidRDefault="00000000">
            <w:pPr>
              <w:spacing w:after="20" w:line="252" w:lineRule="auto"/>
            </w:pPr>
            <w:r>
              <w:rPr>
                <w:sz w:val="21"/>
              </w:rPr>
              <w:t>python -m rag.evaluation.run_retrieval_metrics</w:t>
            </w:r>
          </w:p>
        </w:tc>
        <w:tc>
          <w:tcPr>
            <w:tcW w:w="3061" w:type="dxa"/>
          </w:tcPr>
          <w:p w14:paraId="34CB0791" w14:textId="77777777" w:rsidR="008A3E0B" w:rsidRDefault="00000000">
            <w:pPr>
              <w:spacing w:after="20" w:line="252" w:lineRule="auto"/>
            </w:pPr>
            <w:r>
              <w:rPr>
                <w:sz w:val="21"/>
              </w:rPr>
              <w:t>docs/RAG_RETRIEVAL_METRICS.md</w:t>
            </w:r>
          </w:p>
        </w:tc>
      </w:tr>
      <w:tr w:rsidR="008A3E0B" w14:paraId="70D11843" w14:textId="77777777">
        <w:trPr>
          <w:jc w:val="center"/>
        </w:trPr>
        <w:tc>
          <w:tcPr>
            <w:tcW w:w="2041" w:type="dxa"/>
          </w:tcPr>
          <w:p w14:paraId="26563DFE" w14:textId="77777777" w:rsidR="008A3E0B" w:rsidRDefault="00000000">
            <w:pPr>
              <w:spacing w:after="20" w:line="252" w:lineRule="auto"/>
            </w:pPr>
            <w:r>
              <w:rPr>
                <w:sz w:val="21"/>
              </w:rPr>
              <w:t>Tầng 2 và 3</w:t>
            </w:r>
          </w:p>
        </w:tc>
        <w:tc>
          <w:tcPr>
            <w:tcW w:w="4082" w:type="dxa"/>
          </w:tcPr>
          <w:p w14:paraId="559507B9" w14:textId="77777777" w:rsidR="008A3E0B" w:rsidRDefault="00000000">
            <w:pPr>
              <w:spacing w:after="20" w:line="252" w:lineRule="auto"/>
            </w:pPr>
            <w:r>
              <w:rPr>
                <w:sz w:val="21"/>
              </w:rPr>
              <w:t>python -m backend.evaluation.ragas_style_eval</w:t>
            </w:r>
          </w:p>
        </w:tc>
        <w:tc>
          <w:tcPr>
            <w:tcW w:w="3061" w:type="dxa"/>
          </w:tcPr>
          <w:p w14:paraId="515624DD" w14:textId="77777777" w:rsidR="008A3E0B" w:rsidRDefault="00000000">
            <w:pPr>
              <w:spacing w:after="20" w:line="252" w:lineRule="auto"/>
            </w:pPr>
            <w:r>
              <w:rPr>
                <w:sz w:val="21"/>
              </w:rPr>
              <w:t>docs/RAG_ANSWER_E2E_EVALUATION.md</w:t>
            </w:r>
          </w:p>
        </w:tc>
      </w:tr>
      <w:tr w:rsidR="008A3E0B" w14:paraId="1CA85E9A" w14:textId="77777777">
        <w:trPr>
          <w:jc w:val="center"/>
        </w:trPr>
        <w:tc>
          <w:tcPr>
            <w:tcW w:w="2041" w:type="dxa"/>
          </w:tcPr>
          <w:p w14:paraId="209CA459" w14:textId="77777777" w:rsidR="008A3E0B" w:rsidRDefault="00000000">
            <w:pPr>
              <w:spacing w:after="20" w:line="252" w:lineRule="auto"/>
            </w:pPr>
            <w:r>
              <w:rPr>
                <w:sz w:val="21"/>
              </w:rPr>
              <w:t>Người chấm (sau khi điền phiếu)</w:t>
            </w:r>
          </w:p>
        </w:tc>
        <w:tc>
          <w:tcPr>
            <w:tcW w:w="4082" w:type="dxa"/>
          </w:tcPr>
          <w:p w14:paraId="3459B44A" w14:textId="77777777" w:rsidR="008A3E0B" w:rsidRDefault="00000000">
            <w:pPr>
              <w:spacing w:after="20" w:line="252" w:lineRule="auto"/>
            </w:pPr>
            <w:r>
              <w:rPr>
                <w:sz w:val="21"/>
              </w:rPr>
              <w:t>python -m backend.evaluation.human_agreement</w:t>
            </w:r>
          </w:p>
        </w:tc>
        <w:tc>
          <w:tcPr>
            <w:tcW w:w="3061" w:type="dxa"/>
          </w:tcPr>
          <w:p w14:paraId="70663912" w14:textId="77777777" w:rsidR="008A3E0B" w:rsidRDefault="00000000">
            <w:pPr>
              <w:spacing w:after="20" w:line="252" w:lineRule="auto"/>
            </w:pPr>
            <w:r>
              <w:rPr>
                <w:sz w:val="21"/>
              </w:rPr>
              <w:t>In ra màn hình</w:t>
            </w:r>
          </w:p>
        </w:tc>
      </w:tr>
    </w:tbl>
    <w:p w14:paraId="0242058D" w14:textId="77777777" w:rsidR="008A3E0B" w:rsidRDefault="008A3E0B">
      <w:pPr>
        <w:spacing w:after="0" w:line="20" w:lineRule="exact"/>
      </w:pPr>
    </w:p>
    <w:sectPr w:rsidR="008A3E0B"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4006291">
    <w:abstractNumId w:val="8"/>
  </w:num>
  <w:num w:numId="2" w16cid:durableId="854805670">
    <w:abstractNumId w:val="6"/>
  </w:num>
  <w:num w:numId="3" w16cid:durableId="17581525">
    <w:abstractNumId w:val="5"/>
  </w:num>
  <w:num w:numId="4" w16cid:durableId="1727142175">
    <w:abstractNumId w:val="4"/>
  </w:num>
  <w:num w:numId="5" w16cid:durableId="561448785">
    <w:abstractNumId w:val="7"/>
  </w:num>
  <w:num w:numId="6" w16cid:durableId="1802306829">
    <w:abstractNumId w:val="3"/>
  </w:num>
  <w:num w:numId="7" w16cid:durableId="64959324">
    <w:abstractNumId w:val="2"/>
  </w:num>
  <w:num w:numId="8" w16cid:durableId="435752794">
    <w:abstractNumId w:val="1"/>
  </w:num>
  <w:num w:numId="9" w16cid:durableId="2065790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7288"/>
    <w:rsid w:val="008A3E0B"/>
    <w:rsid w:val="009079F0"/>
    <w:rsid w:val="00AA1D8D"/>
    <w:rsid w:val="00B47730"/>
    <w:rsid w:val="00CB0664"/>
    <w:rsid w:val="00DD4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4D7C7"/>
  <w14:defaultImageDpi w14:val="300"/>
  <w15:docId w15:val="{1FF92687-A06C-42F7-88B7-1FA9864A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88" w:lineRule="auto"/>
    </w:pPr>
    <w:rPr>
      <w:rFonts w:ascii="Times New Roman" w:eastAsia="Times New Roman" w:hAnsi="Times New Roman"/>
      <w:sz w:val="25"/>
    </w:rPr>
  </w:style>
  <w:style w:type="paragraph" w:styleId="Heading1">
    <w:name w:val="heading 1"/>
    <w:basedOn w:val="Normal"/>
    <w:next w:val="Normal"/>
    <w:link w:val="Heading1Char"/>
    <w:uiPriority w:val="9"/>
    <w:qFormat/>
    <w:rsid w:val="00FC693F"/>
    <w:pPr>
      <w:keepNext/>
      <w:keepLines/>
      <w:spacing w:before="240" w:after="80"/>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2172</Words>
  <Characters>12385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Lien Pham</cp:lastModifiedBy>
  <cp:revision>2</cp:revision>
  <dcterms:created xsi:type="dcterms:W3CDTF">2013-12-23T23:15:00Z</dcterms:created>
  <dcterms:modified xsi:type="dcterms:W3CDTF">2026-10-06T00:08:00Z</dcterms:modified>
  <cp:category/>
</cp:coreProperties>
</file>